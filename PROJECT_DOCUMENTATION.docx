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E981C" w14:textId="77777777" w:rsidR="001626BD" w:rsidRDefault="00000000">
      <w:pPr>
        <w:spacing w:after="160"/>
        <w:jc w:val="center"/>
      </w:pPr>
      <w:r>
        <w:rPr>
          <w:b/>
          <w:color w:val="1F4D78"/>
          <w:sz w:val="48"/>
        </w:rPr>
        <w:t>Технічна документація</w:t>
      </w:r>
    </w:p>
    <w:p w14:paraId="7A2E6294" w14:textId="77777777" w:rsidR="001626BD" w:rsidRDefault="00000000">
      <w:pPr>
        <w:jc w:val="center"/>
      </w:pPr>
      <w:r>
        <w:rPr>
          <w:color w:val="595959"/>
          <w:sz w:val="32"/>
        </w:rPr>
        <w:t>Об'єктно-орієнтована система бібліотеки</w:t>
      </w:r>
    </w:p>
    <w:p w14:paraId="6088C412" w14:textId="77777777" w:rsidR="001626BD" w:rsidRDefault="001626BD"/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1626BD" w14:paraId="494102CA" w14:textId="77777777">
        <w:trPr>
          <w:jc w:val="center"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6CD90" w14:textId="77777777" w:rsidR="001626BD" w:rsidRDefault="00000000">
            <w:r>
              <w:rPr>
                <w:b/>
              </w:rPr>
              <w:t>Проєкт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90426" w14:textId="77777777" w:rsidR="001626BD" w:rsidRDefault="00000000">
            <w:r>
              <w:t>Library Management System / Readly</w:t>
            </w:r>
          </w:p>
        </w:tc>
      </w:tr>
      <w:tr w:rsidR="001626BD" w14:paraId="07AF4A58" w14:textId="77777777">
        <w:trPr>
          <w:jc w:val="center"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4E92E" w14:textId="77777777" w:rsidR="001626BD" w:rsidRDefault="00000000">
            <w:r>
              <w:rPr>
                <w:b/>
              </w:rPr>
              <w:t>Тип документа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275D5" w14:textId="77777777" w:rsidR="001626BD" w:rsidRDefault="00000000">
            <w:r>
              <w:t>Звіт виробничої практики / технічна документація</w:t>
            </w:r>
          </w:p>
        </w:tc>
      </w:tr>
      <w:tr w:rsidR="001626BD" w14:paraId="210295D9" w14:textId="77777777">
        <w:trPr>
          <w:jc w:val="center"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3BCE6" w14:textId="77777777" w:rsidR="001626BD" w:rsidRDefault="00000000">
            <w:r>
              <w:rPr>
                <w:b/>
              </w:rPr>
              <w:t>Технічне завдання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2C6D4" w14:textId="77777777" w:rsidR="001626BD" w:rsidRDefault="00000000">
            <w:r>
              <w:t>Технічне завдання № 2</w:t>
            </w:r>
          </w:p>
        </w:tc>
      </w:tr>
      <w:tr w:rsidR="001626BD" w14:paraId="4FD21619" w14:textId="77777777">
        <w:trPr>
          <w:jc w:val="center"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B6FC8" w14:textId="77777777" w:rsidR="001626BD" w:rsidRDefault="00000000">
            <w:r>
              <w:rPr>
                <w:b/>
              </w:rPr>
              <w:t>Основні теми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C5693" w14:textId="77777777" w:rsidR="001626BD" w:rsidRDefault="00000000">
            <w:r>
              <w:t>OOP, FastAPI, файлова база даних, безпека, аудит, unit tests</w:t>
            </w:r>
          </w:p>
        </w:tc>
      </w:tr>
    </w:tbl>
    <w:p w14:paraId="49A6AEF9" w14:textId="77777777" w:rsidR="001626BD" w:rsidRDefault="00000000">
      <w:pPr>
        <w:spacing w:before="360"/>
        <w:jc w:val="center"/>
      </w:pPr>
      <w:r>
        <w:rPr>
          <w:i/>
          <w:color w:val="595959"/>
        </w:rPr>
        <w:t>Документ описує виконану роботу, архітектуру системи, розподіл ролей, захист даних, логування, відновлення та тестування.</w:t>
      </w:r>
    </w:p>
    <w:p w14:paraId="1A9363E5" w14:textId="77777777" w:rsidR="001626BD" w:rsidRDefault="001626BD">
      <w:pPr>
        <w:sectPr w:rsidR="001626BD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236C0F13" w14:textId="77777777" w:rsidR="001626BD" w:rsidRDefault="00000000">
      <w:pPr>
        <w:pStyle w:val="Heading1"/>
      </w:pPr>
      <w:r>
        <w:lastRenderedPageBreak/>
        <w:t>Документація проєкту: об'єктно-орієнтована система бібліотеки</w:t>
      </w:r>
    </w:p>
    <w:p w14:paraId="038B1F4D" w14:textId="77777777" w:rsidR="001626BD" w:rsidRDefault="00000000">
      <w:pPr>
        <w:pStyle w:val="Heading1"/>
      </w:pPr>
      <w:r>
        <w:t>1. Загальна інформація</w:t>
      </w:r>
    </w:p>
    <w:p w14:paraId="0B3C86D2" w14:textId="77777777" w:rsidR="001626BD" w:rsidRDefault="00000000">
      <w:r>
        <w:t>Проєкт є об'єктно-орієнтованою системою керування бібліотекою. Система дозволяє користувачам реєструватися, переглядати каталог книг, шукати книги, брати книги на визначений період часу, повертати книги, а також отримувати нагадування у разі прострочення повернення.</w:t>
      </w:r>
    </w:p>
    <w:p w14:paraId="2C0CE275" w14:textId="77777777" w:rsidR="001626BD" w:rsidRDefault="00000000">
      <w:r>
        <w:t>Розробка виконана відповідно до технічного завдання № 2. У системі враховано вимоги до ролей користувачів, захисту персональних даних, збереження інформації у текстових файлах власного формату, логування операцій, можливості відновлення бази даних і тестування функціоналу.</w:t>
      </w:r>
    </w:p>
    <w:p w14:paraId="055876E1" w14:textId="77777777" w:rsidR="001626BD" w:rsidRDefault="00000000">
      <w:r>
        <w:t>Основний стек технологій:</w:t>
      </w:r>
    </w:p>
    <w:p w14:paraId="2DD53715" w14:textId="77777777" w:rsidR="001626BD" w:rsidRDefault="00000000">
      <w:pPr>
        <w:pStyle w:val="ListBullet"/>
        <w:spacing w:after="80"/>
      </w:pPr>
      <w:r>
        <w:t>Python 3.11+</w:t>
      </w:r>
    </w:p>
    <w:p w14:paraId="67AEF3F2" w14:textId="77777777" w:rsidR="001626BD" w:rsidRDefault="00000000">
      <w:pPr>
        <w:pStyle w:val="ListBullet"/>
        <w:spacing w:after="80"/>
      </w:pPr>
      <w:r>
        <w:t>FastAPI</w:t>
      </w:r>
    </w:p>
    <w:p w14:paraId="3DD18A84" w14:textId="77777777" w:rsidR="001626BD" w:rsidRDefault="00000000">
      <w:pPr>
        <w:pStyle w:val="ListBullet"/>
        <w:spacing w:after="80"/>
      </w:pPr>
      <w:r>
        <w:t>Pydantic</w:t>
      </w:r>
    </w:p>
    <w:p w14:paraId="2ABBD09B" w14:textId="77777777" w:rsidR="001626BD" w:rsidRDefault="00000000">
      <w:pPr>
        <w:pStyle w:val="ListBullet"/>
        <w:spacing w:after="80"/>
      </w:pPr>
      <w:r>
        <w:t>JWT</w:t>
      </w:r>
    </w:p>
    <w:p w14:paraId="023E9E4F" w14:textId="77777777" w:rsidR="001626BD" w:rsidRDefault="00000000">
      <w:pPr>
        <w:pStyle w:val="ListBullet"/>
        <w:spacing w:after="80"/>
      </w:pPr>
      <w:r>
        <w:t>bcrypt</w:t>
      </w:r>
    </w:p>
    <w:p w14:paraId="374BE191" w14:textId="77777777" w:rsidR="001626BD" w:rsidRDefault="00000000">
      <w:pPr>
        <w:pStyle w:val="ListBullet"/>
        <w:spacing w:after="80"/>
      </w:pPr>
      <w:r>
        <w:t>Fernet encryption</w:t>
      </w:r>
    </w:p>
    <w:p w14:paraId="7519393D" w14:textId="77777777" w:rsidR="001626BD" w:rsidRDefault="00000000">
      <w:pPr>
        <w:pStyle w:val="ListBullet"/>
        <w:spacing w:after="80"/>
      </w:pPr>
      <w:r>
        <w:t>HMAC для перевірки цілісності логів</w:t>
      </w:r>
    </w:p>
    <w:p w14:paraId="63B5C787" w14:textId="77777777" w:rsidR="001626BD" w:rsidRDefault="00000000">
      <w:pPr>
        <w:pStyle w:val="ListBullet"/>
        <w:spacing w:after="80"/>
      </w:pPr>
      <w:r>
        <w:t>pytest</w:t>
      </w:r>
    </w:p>
    <w:p w14:paraId="4FB47550" w14:textId="77777777" w:rsidR="001626BD" w:rsidRDefault="00000000">
      <w:pPr>
        <w:pStyle w:val="ListBullet"/>
        <w:spacing w:after="80"/>
      </w:pPr>
      <w:r>
        <w:t>HTML, CSS, JavaScript для фронтенду</w:t>
      </w:r>
    </w:p>
    <w:p w14:paraId="59054DC9" w14:textId="77777777" w:rsidR="001626BD" w:rsidRDefault="00000000">
      <w:pPr>
        <w:pStyle w:val="Heading1"/>
      </w:pPr>
      <w:r>
        <w:t>2. Вимоги технічного завдання</w:t>
      </w:r>
    </w:p>
    <w:p w14:paraId="3B85FC0D" w14:textId="77777777" w:rsidR="001626BD" w:rsidRDefault="00000000">
      <w:r>
        <w:t>Згідно із завданням потрібно було розробити систему бібліотеки, яка:</w:t>
      </w:r>
    </w:p>
    <w:p w14:paraId="1E234502" w14:textId="77777777" w:rsidR="001626BD" w:rsidRDefault="00000000">
      <w:pPr>
        <w:pStyle w:val="ListBullet"/>
        <w:spacing w:after="80"/>
      </w:pPr>
      <w:r>
        <w:t>дозволяє зареєстрованим користувачам обирати книги на певний період часу;</w:t>
      </w:r>
    </w:p>
    <w:p w14:paraId="4A1B1FBD" w14:textId="77777777" w:rsidR="001626BD" w:rsidRDefault="00000000">
      <w:pPr>
        <w:pStyle w:val="ListBullet"/>
        <w:spacing w:after="80"/>
      </w:pPr>
      <w:r>
        <w:t>зберігає паролі не у відкритому вигляді;</w:t>
      </w:r>
    </w:p>
    <w:p w14:paraId="0D9D707A" w14:textId="77777777" w:rsidR="001626BD" w:rsidRDefault="00000000">
      <w:pPr>
        <w:pStyle w:val="ListBullet"/>
        <w:spacing w:after="80"/>
      </w:pPr>
      <w:r>
        <w:t>не відкриває персональні дані користувача іншим особам;</w:t>
      </w:r>
    </w:p>
    <w:p w14:paraId="6BF0B17D" w14:textId="77777777" w:rsidR="001626BD" w:rsidRDefault="00000000">
      <w:pPr>
        <w:pStyle w:val="ListBullet"/>
        <w:spacing w:after="80"/>
      </w:pPr>
      <w:r>
        <w:t>використовує текстові файли власного формату як базу даних;</w:t>
      </w:r>
    </w:p>
    <w:p w14:paraId="0BD5F8F5" w14:textId="77777777" w:rsidR="001626BD" w:rsidRDefault="00000000">
      <w:pPr>
        <w:pStyle w:val="ListBullet"/>
        <w:spacing w:after="80"/>
      </w:pPr>
      <w:r>
        <w:t>підтримує ролі Administrator, Advanced user, User;</w:t>
      </w:r>
    </w:p>
    <w:p w14:paraId="2ABC7BBD" w14:textId="77777777" w:rsidR="001626BD" w:rsidRDefault="00000000">
      <w:pPr>
        <w:pStyle w:val="ListBullet"/>
        <w:spacing w:after="80"/>
      </w:pPr>
      <w:r>
        <w:t>дозволяє надсилати SMS або email-нагадування про прострочені книги;</w:t>
      </w:r>
    </w:p>
    <w:p w14:paraId="1BE3C5FF" w14:textId="77777777" w:rsidR="001626BD" w:rsidRDefault="00000000">
      <w:pPr>
        <w:pStyle w:val="ListBullet"/>
        <w:spacing w:after="80"/>
      </w:pPr>
      <w:r>
        <w:t>логуює операції так, щоб базу даних можна було відновити після втрати даних;</w:t>
      </w:r>
    </w:p>
    <w:p w14:paraId="0C2F944B" w14:textId="77777777" w:rsidR="001626BD" w:rsidRDefault="00000000">
      <w:pPr>
        <w:pStyle w:val="ListBullet"/>
        <w:spacing w:after="80"/>
      </w:pPr>
      <w:r>
        <w:t>має захист бази даних і системи логування;</w:t>
      </w:r>
    </w:p>
    <w:p w14:paraId="1858ADC2" w14:textId="77777777" w:rsidR="001626BD" w:rsidRDefault="00000000">
      <w:pPr>
        <w:pStyle w:val="ListBullet"/>
        <w:spacing w:after="80"/>
      </w:pPr>
      <w:r>
        <w:t>перевіряє вхідні дані;</w:t>
      </w:r>
    </w:p>
    <w:p w14:paraId="1D0E9AE9" w14:textId="77777777" w:rsidR="001626BD" w:rsidRDefault="00000000">
      <w:pPr>
        <w:pStyle w:val="ListBullet"/>
        <w:spacing w:after="80"/>
      </w:pPr>
      <w:r>
        <w:t>містить unit-тести.</w:t>
      </w:r>
    </w:p>
    <w:p w14:paraId="54598F4C" w14:textId="77777777" w:rsidR="001626BD" w:rsidRDefault="00000000">
      <w:r>
        <w:t>У нашій реалізації ці вимоги покриті бекендом, фронтендом, файловим сховищем, сервісами безпеки, аудитом і тестами.</w:t>
      </w:r>
    </w:p>
    <w:p w14:paraId="0ADB285C" w14:textId="77777777" w:rsidR="001626BD" w:rsidRDefault="00000000">
      <w:pPr>
        <w:pStyle w:val="Heading1"/>
      </w:pPr>
      <w:r>
        <w:lastRenderedPageBreak/>
        <w:t>3. Функціональність системи</w:t>
      </w:r>
    </w:p>
    <w:p w14:paraId="14A80B6B" w14:textId="77777777" w:rsidR="001626BD" w:rsidRDefault="00000000">
      <w:pPr>
        <w:pStyle w:val="Heading2"/>
      </w:pPr>
      <w:r>
        <w:t>3.1. Користувачі</w:t>
      </w:r>
    </w:p>
    <w:p w14:paraId="0DCAD1FB" w14:textId="77777777" w:rsidR="001626BD" w:rsidRDefault="00000000">
      <w:r>
        <w:t>Користувач може:</w:t>
      </w:r>
    </w:p>
    <w:p w14:paraId="38E62FF3" w14:textId="77777777" w:rsidR="001626BD" w:rsidRDefault="00000000">
      <w:pPr>
        <w:pStyle w:val="ListBullet"/>
        <w:spacing w:after="80"/>
      </w:pPr>
      <w:r>
        <w:t>зареєструватися в системі;</w:t>
      </w:r>
    </w:p>
    <w:p w14:paraId="71CA45BB" w14:textId="77777777" w:rsidR="001626BD" w:rsidRDefault="00000000">
      <w:pPr>
        <w:pStyle w:val="ListBullet"/>
        <w:spacing w:after="80"/>
      </w:pPr>
      <w:r>
        <w:t>увійти в систему через email і пароль;</w:t>
      </w:r>
    </w:p>
    <w:p w14:paraId="77E20992" w14:textId="77777777" w:rsidR="001626BD" w:rsidRDefault="00000000">
      <w:pPr>
        <w:pStyle w:val="ListBullet"/>
        <w:spacing w:after="80"/>
      </w:pPr>
      <w:r>
        <w:t>переглянути власний профіль;</w:t>
      </w:r>
    </w:p>
    <w:p w14:paraId="359622CC" w14:textId="77777777" w:rsidR="001626BD" w:rsidRDefault="00000000">
      <w:pPr>
        <w:pStyle w:val="ListBullet"/>
        <w:spacing w:after="80"/>
      </w:pPr>
      <w:r>
        <w:t>змінити власні дані;</w:t>
      </w:r>
    </w:p>
    <w:p w14:paraId="5BC1B038" w14:textId="77777777" w:rsidR="001626BD" w:rsidRDefault="00000000">
      <w:pPr>
        <w:pStyle w:val="ListBullet"/>
        <w:spacing w:after="80"/>
      </w:pPr>
      <w:r>
        <w:t>видалити власний акаунт згідно з GDPR;</w:t>
      </w:r>
    </w:p>
    <w:p w14:paraId="30923274" w14:textId="77777777" w:rsidR="001626BD" w:rsidRDefault="00000000">
      <w:pPr>
        <w:pStyle w:val="ListBullet"/>
        <w:spacing w:after="80"/>
      </w:pPr>
      <w:r>
        <w:t>переглядати власні записи про позичені книги.</w:t>
      </w:r>
    </w:p>
    <w:p w14:paraId="73A66B5F" w14:textId="77777777" w:rsidR="001626BD" w:rsidRDefault="00000000">
      <w:r>
        <w:t>Під час реєстрації зберігаються такі дані:</w:t>
      </w:r>
    </w:p>
    <w:p w14:paraId="5272168B" w14:textId="77777777" w:rsidR="001626BD" w:rsidRDefault="00000000">
      <w:pPr>
        <w:pStyle w:val="ListBullet"/>
        <w:spacing w:after="80"/>
      </w:pPr>
      <w:r>
        <w:t>ПІБ;</w:t>
      </w:r>
    </w:p>
    <w:p w14:paraId="7DD7B613" w14:textId="77777777" w:rsidR="001626BD" w:rsidRDefault="00000000">
      <w:pPr>
        <w:pStyle w:val="ListBullet"/>
        <w:spacing w:after="80"/>
      </w:pPr>
      <w:r>
        <w:t>дата народження;</w:t>
      </w:r>
    </w:p>
    <w:p w14:paraId="5770E01A" w14:textId="77777777" w:rsidR="001626BD" w:rsidRDefault="00000000">
      <w:pPr>
        <w:pStyle w:val="ListBullet"/>
        <w:spacing w:after="80"/>
      </w:pPr>
      <w:r>
        <w:t>адреса проживання;</w:t>
      </w:r>
    </w:p>
    <w:p w14:paraId="20522030" w14:textId="77777777" w:rsidR="001626BD" w:rsidRDefault="00000000">
      <w:pPr>
        <w:pStyle w:val="ListBullet"/>
        <w:spacing w:after="80"/>
      </w:pPr>
      <w:r>
        <w:t>номер телефону;</w:t>
      </w:r>
    </w:p>
    <w:p w14:paraId="09A983A5" w14:textId="77777777" w:rsidR="001626BD" w:rsidRDefault="00000000">
      <w:pPr>
        <w:pStyle w:val="ListBullet"/>
        <w:spacing w:after="80"/>
      </w:pPr>
      <w:r>
        <w:t>електронна пошта;</w:t>
      </w:r>
    </w:p>
    <w:p w14:paraId="472BF8E1" w14:textId="77777777" w:rsidR="001626BD" w:rsidRDefault="00000000">
      <w:pPr>
        <w:pStyle w:val="ListBullet"/>
        <w:spacing w:after="80"/>
      </w:pPr>
      <w:r>
        <w:t>роль;</w:t>
      </w:r>
    </w:p>
    <w:p w14:paraId="7CF7A275" w14:textId="77777777" w:rsidR="001626BD" w:rsidRDefault="00000000">
      <w:pPr>
        <w:pStyle w:val="ListBullet"/>
        <w:spacing w:after="80"/>
      </w:pPr>
      <w:r>
        <w:t>хеш пароля.</w:t>
      </w:r>
    </w:p>
    <w:p w14:paraId="432050B9" w14:textId="77777777" w:rsidR="001626BD" w:rsidRDefault="00000000">
      <w:r>
        <w:t>Пароль не зберігається у відкритому вигляді. Перед записом у сховище він хешується за допомогою bcrypt.</w:t>
      </w:r>
    </w:p>
    <w:p w14:paraId="49C5AA8A" w14:textId="77777777" w:rsidR="001626BD" w:rsidRDefault="00000000">
      <w:pPr>
        <w:pStyle w:val="Heading2"/>
      </w:pPr>
      <w:r>
        <w:t>3.2. Книги</w:t>
      </w:r>
    </w:p>
    <w:p w14:paraId="3F2C4819" w14:textId="77777777" w:rsidR="001626BD" w:rsidRDefault="00000000">
      <w:r>
        <w:t>Система зберігає інформацію про книги:</w:t>
      </w:r>
    </w:p>
    <w:p w14:paraId="20D6CA5D" w14:textId="77777777" w:rsidR="001626BD" w:rsidRDefault="00000000">
      <w:pPr>
        <w:pStyle w:val="ListBullet"/>
        <w:spacing w:after="80"/>
      </w:pPr>
      <w:r>
        <w:t>назва;</w:t>
      </w:r>
    </w:p>
    <w:p w14:paraId="6B1E1F1C" w14:textId="77777777" w:rsidR="001626BD" w:rsidRDefault="00000000">
      <w:pPr>
        <w:pStyle w:val="ListBullet"/>
        <w:spacing w:after="80"/>
      </w:pPr>
      <w:r>
        <w:t>автор;</w:t>
      </w:r>
    </w:p>
    <w:p w14:paraId="7D9C6064" w14:textId="77777777" w:rsidR="001626BD" w:rsidRDefault="00000000">
      <w:pPr>
        <w:pStyle w:val="ListBullet"/>
        <w:spacing w:after="80"/>
      </w:pPr>
      <w:r>
        <w:t>тип книги: fantasy, criminal, drama;</w:t>
      </w:r>
    </w:p>
    <w:p w14:paraId="732AD9D5" w14:textId="77777777" w:rsidR="001626BD" w:rsidRDefault="00000000">
      <w:pPr>
        <w:pStyle w:val="ListBullet"/>
        <w:spacing w:after="80"/>
      </w:pPr>
      <w:r>
        <w:t>загальна кількість примірників;</w:t>
      </w:r>
    </w:p>
    <w:p w14:paraId="4DF3A3CF" w14:textId="77777777" w:rsidR="001626BD" w:rsidRDefault="00000000">
      <w:pPr>
        <w:pStyle w:val="ListBullet"/>
        <w:spacing w:after="80"/>
      </w:pPr>
      <w:r>
        <w:t>доступна кількість примірників.</w:t>
      </w:r>
    </w:p>
    <w:p w14:paraId="16E0178A" w14:textId="77777777" w:rsidR="001626BD" w:rsidRDefault="00000000">
      <w:r>
        <w:t>Каталог книг доступний публічно для перегляду. Для керування книгами потрібна роль адміністратора.</w:t>
      </w:r>
    </w:p>
    <w:p w14:paraId="2DF3CCB8" w14:textId="77777777" w:rsidR="001626BD" w:rsidRDefault="00000000">
      <w:r>
        <w:t>У межах останніх правок було виправлено роботу каталогу на фронтенді:</w:t>
      </w:r>
    </w:p>
    <w:p w14:paraId="7D018289" w14:textId="77777777" w:rsidR="001626BD" w:rsidRDefault="00000000">
      <w:pPr>
        <w:pStyle w:val="ListBullet"/>
        <w:spacing w:after="80"/>
      </w:pPr>
      <w:r>
        <w:t>книги тепер завантажуються з API /api/books, тобто з бази даних;</w:t>
      </w:r>
    </w:p>
    <w:p w14:paraId="3DF9BDDA" w14:textId="77777777" w:rsidR="001626BD" w:rsidRDefault="00000000">
      <w:pPr>
        <w:pStyle w:val="ListBullet"/>
        <w:spacing w:after="80"/>
      </w:pPr>
      <w:r>
        <w:t>прибрано конфлікт зі старим статичним масивом книг у books.js;</w:t>
      </w:r>
    </w:p>
    <w:p w14:paraId="30F5263E" w14:textId="77777777" w:rsidR="001626BD" w:rsidRDefault="00000000">
      <w:pPr>
        <w:pStyle w:val="ListBullet"/>
        <w:spacing w:after="80"/>
      </w:pPr>
      <w:r>
        <w:t>додано пошук книг за назвою, автором і жанром;</w:t>
      </w:r>
    </w:p>
    <w:p w14:paraId="47C8EE64" w14:textId="77777777" w:rsidR="001626BD" w:rsidRDefault="00000000">
      <w:pPr>
        <w:pStyle w:val="ListBullet"/>
        <w:spacing w:after="80"/>
      </w:pPr>
      <w:r>
        <w:t>додано фільтрацію за типом книги;</w:t>
      </w:r>
    </w:p>
    <w:p w14:paraId="026E5251" w14:textId="77777777" w:rsidR="001626BD" w:rsidRDefault="00000000">
      <w:pPr>
        <w:pStyle w:val="ListBullet"/>
        <w:spacing w:after="80"/>
      </w:pPr>
      <w:r>
        <w:t>форма реєстрації приведена до полів, які очікує бекенд.</w:t>
      </w:r>
    </w:p>
    <w:p w14:paraId="5D5894B0" w14:textId="77777777" w:rsidR="001626BD" w:rsidRDefault="00000000">
      <w:pPr>
        <w:pStyle w:val="Heading2"/>
      </w:pPr>
      <w:r>
        <w:lastRenderedPageBreak/>
        <w:t>3.3. Позичання книг</w:t>
      </w:r>
    </w:p>
    <w:p w14:paraId="2A4D04AD" w14:textId="77777777" w:rsidR="001626BD" w:rsidRDefault="00000000">
      <w:r>
        <w:t>Користувач може взяти книгу на певну кількість днів. Для запису позичання зберігаються:</w:t>
      </w:r>
    </w:p>
    <w:p w14:paraId="67B91811" w14:textId="77777777" w:rsidR="001626BD" w:rsidRDefault="00000000">
      <w:pPr>
        <w:pStyle w:val="ListBullet"/>
        <w:spacing w:after="80"/>
      </w:pPr>
      <w:r>
        <w:t>ідентифікатор користувача;</w:t>
      </w:r>
    </w:p>
    <w:p w14:paraId="42DD3F5C" w14:textId="77777777" w:rsidR="001626BD" w:rsidRDefault="00000000">
      <w:pPr>
        <w:pStyle w:val="ListBullet"/>
        <w:spacing w:after="80"/>
      </w:pPr>
      <w:r>
        <w:t>ідентифікатор книги;</w:t>
      </w:r>
    </w:p>
    <w:p w14:paraId="3CD47793" w14:textId="77777777" w:rsidR="001626BD" w:rsidRDefault="00000000">
      <w:pPr>
        <w:pStyle w:val="ListBullet"/>
        <w:spacing w:after="80"/>
      </w:pPr>
      <w:r>
        <w:t>тип книги;</w:t>
      </w:r>
    </w:p>
    <w:p w14:paraId="3DFC235C" w14:textId="77777777" w:rsidR="001626BD" w:rsidRDefault="00000000">
      <w:pPr>
        <w:pStyle w:val="ListBullet"/>
        <w:spacing w:after="80"/>
      </w:pPr>
      <w:r>
        <w:t>дата взяття;</w:t>
      </w:r>
    </w:p>
    <w:p w14:paraId="0CE55BEA" w14:textId="77777777" w:rsidR="001626BD" w:rsidRDefault="00000000">
      <w:pPr>
        <w:pStyle w:val="ListBullet"/>
        <w:spacing w:after="80"/>
      </w:pPr>
      <w:r>
        <w:t>кількість днів;</w:t>
      </w:r>
    </w:p>
    <w:p w14:paraId="5603CB2A" w14:textId="77777777" w:rsidR="001626BD" w:rsidRDefault="00000000">
      <w:pPr>
        <w:pStyle w:val="ListBullet"/>
        <w:spacing w:after="80"/>
      </w:pPr>
      <w:r>
        <w:t>кількість одиниць;</w:t>
      </w:r>
    </w:p>
    <w:p w14:paraId="6A95FC12" w14:textId="77777777" w:rsidR="001626BD" w:rsidRDefault="00000000">
      <w:pPr>
        <w:pStyle w:val="ListBullet"/>
        <w:spacing w:after="80"/>
      </w:pPr>
      <w:r>
        <w:t>статус повернення.</w:t>
      </w:r>
    </w:p>
    <w:p w14:paraId="16F43B5F" w14:textId="77777777" w:rsidR="001626BD" w:rsidRDefault="00000000">
      <w:r>
        <w:t>Під час позичання система перевіряє:</w:t>
      </w:r>
    </w:p>
    <w:p w14:paraId="32967684" w14:textId="77777777" w:rsidR="001626BD" w:rsidRDefault="00000000">
      <w:pPr>
        <w:pStyle w:val="ListBullet"/>
        <w:spacing w:after="80"/>
      </w:pPr>
      <w:r>
        <w:t>чи існує книга;</w:t>
      </w:r>
    </w:p>
    <w:p w14:paraId="514D78F9" w14:textId="77777777" w:rsidR="001626BD" w:rsidRDefault="00000000">
      <w:pPr>
        <w:pStyle w:val="ListBullet"/>
        <w:spacing w:after="80"/>
      </w:pPr>
      <w:r>
        <w:t>чи достатньо доступних примірників;</w:t>
      </w:r>
    </w:p>
    <w:p w14:paraId="2426CC30" w14:textId="77777777" w:rsidR="001626BD" w:rsidRDefault="00000000">
      <w:pPr>
        <w:pStyle w:val="ListBullet"/>
        <w:spacing w:after="80"/>
      </w:pPr>
      <w:r>
        <w:t>чи коректна кількість днів;</w:t>
      </w:r>
    </w:p>
    <w:p w14:paraId="7F741E35" w14:textId="77777777" w:rsidR="001626BD" w:rsidRDefault="00000000">
      <w:pPr>
        <w:pStyle w:val="ListBullet"/>
        <w:spacing w:after="80"/>
      </w:pPr>
      <w:r>
        <w:t>чи коректна кількість одиниць.</w:t>
      </w:r>
    </w:p>
    <w:p w14:paraId="24B7D01E" w14:textId="77777777" w:rsidR="001626BD" w:rsidRDefault="00000000">
      <w:r>
        <w:t>Після успішного позичання кількість доступних примірників книги зменшується. Після повернення книги кількість доступних примірників збільшується.</w:t>
      </w:r>
    </w:p>
    <w:p w14:paraId="3AB7C1ED" w14:textId="77777777" w:rsidR="001626BD" w:rsidRDefault="00000000">
      <w:pPr>
        <w:pStyle w:val="Heading2"/>
      </w:pPr>
      <w:r>
        <w:t>3.4. Нагадування</w:t>
      </w:r>
    </w:p>
    <w:p w14:paraId="36976F53" w14:textId="77777777" w:rsidR="001626BD" w:rsidRDefault="00000000">
      <w:r>
        <w:t>Система має сервіс сповіщень, який може надсилати:</w:t>
      </w:r>
    </w:p>
    <w:p w14:paraId="6A968EE7" w14:textId="77777777" w:rsidR="001626BD" w:rsidRDefault="00000000">
      <w:pPr>
        <w:pStyle w:val="ListBullet"/>
        <w:spacing w:after="80"/>
      </w:pPr>
      <w:r>
        <w:t>SMS через Twilio;</w:t>
      </w:r>
    </w:p>
    <w:p w14:paraId="2CF52643" w14:textId="77777777" w:rsidR="001626BD" w:rsidRDefault="00000000">
      <w:pPr>
        <w:pStyle w:val="ListBullet"/>
        <w:spacing w:after="80"/>
      </w:pPr>
      <w:r>
        <w:t>email через SMTP.</w:t>
      </w:r>
    </w:p>
    <w:p w14:paraId="53C992DC" w14:textId="77777777" w:rsidR="001626BD" w:rsidRDefault="00000000">
      <w:r>
        <w:t>Якщо облікові дані Twilio або SMTP не налаштовані, система не падає, а записує в аудит, що повідомлення було пропущене.</w:t>
      </w:r>
    </w:p>
    <w:p w14:paraId="7713D670" w14:textId="77777777" w:rsidR="001626BD" w:rsidRDefault="00000000">
      <w:r>
        <w:t>У app/main.py налаштований планувальник, який щодня перевіряє прострочені книги та запускає відправлення нагадувань.</w:t>
      </w:r>
    </w:p>
    <w:p w14:paraId="4F1682B1" w14:textId="77777777" w:rsidR="001626BD" w:rsidRDefault="00000000">
      <w:pPr>
        <w:pStyle w:val="Heading1"/>
      </w:pPr>
      <w:r>
        <w:t>4. Ролі та доступ</w:t>
      </w:r>
    </w:p>
    <w:p w14:paraId="2DA0B1D2" w14:textId="77777777" w:rsidR="001626BD" w:rsidRDefault="00000000">
      <w:r>
        <w:t>У системі реалізовано три ролі.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1626BD" w14:paraId="009B5E62" w14:textId="77777777">
        <w:trPr>
          <w:jc w:val="center"/>
        </w:trPr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27FE3" w14:textId="77777777" w:rsidR="001626BD" w:rsidRDefault="00000000">
            <w:pPr>
              <w:spacing w:after="40"/>
            </w:pPr>
            <w:r>
              <w:rPr>
                <w:b/>
                <w:sz w:val="20"/>
              </w:rPr>
              <w:t>Роль</w:t>
            </w:r>
          </w:p>
        </w:tc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0DC98" w14:textId="77777777" w:rsidR="001626BD" w:rsidRDefault="00000000">
            <w:pPr>
              <w:spacing w:after="40"/>
            </w:pPr>
            <w:r>
              <w:rPr>
                <w:b/>
                <w:sz w:val="20"/>
              </w:rPr>
              <w:t>Можливості</w:t>
            </w:r>
          </w:p>
        </w:tc>
      </w:tr>
      <w:tr w:rsidR="001626BD" w14:paraId="50109208" w14:textId="77777777">
        <w:trPr>
          <w:jc w:val="center"/>
        </w:trPr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07AB0" w14:textId="77777777" w:rsidR="001626BD" w:rsidRDefault="00000000">
            <w:pPr>
              <w:spacing w:after="40"/>
            </w:pPr>
            <w:r>
              <w:rPr>
                <w:sz w:val="20"/>
              </w:rPr>
              <w:t>Administrator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FAEC5" w14:textId="77777777" w:rsidR="001626BD" w:rsidRDefault="00000000">
            <w:pPr>
              <w:spacing w:after="40"/>
            </w:pPr>
            <w:r>
              <w:rPr>
                <w:sz w:val="20"/>
              </w:rPr>
              <w:t>Додавання і видалення користувачів, керування книгами, перегляд дозволеної інформації користувачів, запуск нагадувань, робота з аудитом і відновленням</w:t>
            </w:r>
          </w:p>
        </w:tc>
      </w:tr>
      <w:tr w:rsidR="001626BD" w14:paraId="4B874D82" w14:textId="77777777">
        <w:trPr>
          <w:jc w:val="center"/>
        </w:trPr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F2E46" w14:textId="77777777" w:rsidR="001626BD" w:rsidRDefault="00000000">
            <w:pPr>
              <w:spacing w:after="40"/>
            </w:pPr>
            <w:r>
              <w:rPr>
                <w:sz w:val="20"/>
              </w:rPr>
              <w:t>Advanced user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F0674" w14:textId="77777777" w:rsidR="001626BD" w:rsidRDefault="00000000">
            <w:pPr>
              <w:spacing w:after="40"/>
            </w:pPr>
            <w:r>
              <w:rPr>
                <w:sz w:val="20"/>
              </w:rPr>
              <w:t>Перегляд дозволеної інформації користувачів, перегляд прострочених записів, запуск SMS/email-нагадувань</w:t>
            </w:r>
          </w:p>
        </w:tc>
      </w:tr>
      <w:tr w:rsidR="001626BD" w14:paraId="53385873" w14:textId="77777777">
        <w:trPr>
          <w:jc w:val="center"/>
        </w:trPr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54500" w14:textId="77777777" w:rsidR="001626BD" w:rsidRDefault="00000000">
            <w:pPr>
              <w:spacing w:after="40"/>
            </w:pPr>
            <w:r>
              <w:rPr>
                <w:sz w:val="20"/>
              </w:rPr>
              <w:lastRenderedPageBreak/>
              <w:t>User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4E37E" w14:textId="77777777" w:rsidR="001626BD" w:rsidRDefault="00000000">
            <w:pPr>
              <w:spacing w:after="40"/>
            </w:pPr>
            <w:r>
              <w:rPr>
                <w:sz w:val="20"/>
              </w:rPr>
              <w:t>Реєстрація, вхід, перегляд каталогу, позичання книг, перегляд власного профілю, перегляд власних книг, повернення книг, видалення власного акаунта</w:t>
            </w:r>
          </w:p>
        </w:tc>
      </w:tr>
    </w:tbl>
    <w:p w14:paraId="33A62166" w14:textId="77777777" w:rsidR="001626BD" w:rsidRDefault="001626BD"/>
    <w:p w14:paraId="075C15EF" w14:textId="77777777" w:rsidR="001626BD" w:rsidRDefault="00000000">
      <w:r>
        <w:t>Перевірка доступу реалізована не лише на фронтенді. Основний контроль виконується на бекенді через app/dependencies.py, де з JWT-токена визначається поточний користувач і перевіряється його роль.</w:t>
      </w:r>
    </w:p>
    <w:p w14:paraId="72C21710" w14:textId="77777777" w:rsidR="001626BD" w:rsidRDefault="00000000">
      <w:pPr>
        <w:pStyle w:val="Heading1"/>
      </w:pPr>
      <w:r>
        <w:t>5. Архітектура системи</w:t>
      </w:r>
    </w:p>
    <w:p w14:paraId="1AFBA538" w14:textId="77777777" w:rsidR="001626BD" w:rsidRDefault="00000000">
      <w:r>
        <w:t>Проєкт побудований шарами:</w:t>
      </w:r>
    </w:p>
    <w:p w14:paraId="42FE181B" w14:textId="77777777" w:rsidR="001626BD" w:rsidRDefault="00000000">
      <w:pPr>
        <w:pStyle w:val="ListBullet"/>
        <w:spacing w:after="80"/>
      </w:pPr>
      <w:r>
        <w:t>frontend/ - HTML/CSS/JavaScript інтерфейс користувача;</w:t>
      </w:r>
    </w:p>
    <w:p w14:paraId="28EF9795" w14:textId="77777777" w:rsidR="001626BD" w:rsidRDefault="00000000">
      <w:pPr>
        <w:pStyle w:val="ListBullet"/>
        <w:spacing w:after="80"/>
      </w:pPr>
      <w:r>
        <w:t>app/routers/ - API-маршрути FastAPI;</w:t>
      </w:r>
    </w:p>
    <w:p w14:paraId="0A96E575" w14:textId="77777777" w:rsidR="001626BD" w:rsidRDefault="00000000">
      <w:pPr>
        <w:pStyle w:val="ListBullet"/>
        <w:spacing w:after="80"/>
      </w:pPr>
      <w:r>
        <w:t>app/services/ - бізнес-логіка;</w:t>
      </w:r>
    </w:p>
    <w:p w14:paraId="59ED6111" w14:textId="77777777" w:rsidR="001626BD" w:rsidRDefault="00000000">
      <w:pPr>
        <w:pStyle w:val="ListBullet"/>
        <w:spacing w:after="80"/>
      </w:pPr>
      <w:r>
        <w:t>app/repositories/ - робота з файловим сховищем;</w:t>
      </w:r>
    </w:p>
    <w:p w14:paraId="02B19F6C" w14:textId="77777777" w:rsidR="001626BD" w:rsidRDefault="00000000">
      <w:pPr>
        <w:pStyle w:val="ListBullet"/>
        <w:spacing w:after="80"/>
      </w:pPr>
      <w:r>
        <w:t>app/models/ - Pydantic-моделі даних;</w:t>
      </w:r>
    </w:p>
    <w:p w14:paraId="733DA854" w14:textId="77777777" w:rsidR="001626BD" w:rsidRDefault="00000000">
      <w:pPr>
        <w:pStyle w:val="ListBullet"/>
        <w:spacing w:after="80"/>
      </w:pPr>
      <w:r>
        <w:t>app/core/ - безпека, конфігурація, шифрування, аудит, логер;</w:t>
      </w:r>
    </w:p>
    <w:p w14:paraId="1F6FA444" w14:textId="77777777" w:rsidR="001626BD" w:rsidRDefault="00000000">
      <w:pPr>
        <w:pStyle w:val="ListBullet"/>
        <w:spacing w:after="80"/>
      </w:pPr>
      <w:r>
        <w:t>scripts/ - службові скрипти;</w:t>
      </w:r>
    </w:p>
    <w:p w14:paraId="18FD97F3" w14:textId="77777777" w:rsidR="001626BD" w:rsidRDefault="00000000">
      <w:pPr>
        <w:pStyle w:val="ListBullet"/>
        <w:spacing w:after="80"/>
      </w:pPr>
      <w:r>
        <w:t>tests/ - unit-тести.</w:t>
      </w:r>
    </w:p>
    <w:p w14:paraId="53BB178C" w14:textId="77777777" w:rsidR="001626BD" w:rsidRDefault="00000000">
      <w:pPr>
        <w:pStyle w:val="Heading2"/>
      </w:pPr>
      <w:r>
        <w:t>5.1. Загальна схема</w:t>
      </w:r>
    </w:p>
    <w:p w14:paraId="4B8340A2" w14:textId="77777777" w:rsidR="001626BD" w:rsidRDefault="00000000">
      <w:pPr>
        <w:pStyle w:val="CodeBlock"/>
        <w:rPr>
          <w:rFonts w:hint="eastAsia"/>
        </w:rPr>
      </w:pPr>
      <w:r>
        <w:t>flowchart TD</w:t>
      </w:r>
      <w:r>
        <w:br/>
        <w:t xml:space="preserve">    Frontend["Frontend: HTML, CSS, JavaScript"]</w:t>
      </w:r>
      <w:r>
        <w:br/>
        <w:t xml:space="preserve">    API["FastAPI routers"]</w:t>
      </w:r>
      <w:r>
        <w:br/>
        <w:t xml:space="preserve">    Services["Services: business logic"]</w:t>
      </w:r>
      <w:r>
        <w:br/>
        <w:t xml:space="preserve">    Repositories["Repositories"]</w:t>
      </w:r>
      <w:r>
        <w:br/>
        <w:t xml:space="preserve">    DataFiles["Encrypted .dat text files"]</w:t>
      </w:r>
      <w:r>
        <w:br/>
        <w:t xml:space="preserve">    Audit["Encrypted audit log"]</w:t>
      </w:r>
      <w:r>
        <w:br/>
        <w:t xml:space="preserve">    Security["Security: JWT, bcrypt, roles"]</w:t>
      </w:r>
    </w:p>
    <w:p w14:paraId="05535A7A" w14:textId="77777777" w:rsidR="001626BD" w:rsidRDefault="00000000">
      <w:pPr>
        <w:pStyle w:val="CodeBlock"/>
        <w:rPr>
          <w:rFonts w:hint="eastAsia"/>
        </w:rPr>
      </w:pPr>
      <w:r>
        <w:t xml:space="preserve">    Frontend --&gt; API</w:t>
      </w:r>
      <w:r>
        <w:br/>
        <w:t xml:space="preserve">    API --&gt; Security</w:t>
      </w:r>
      <w:r>
        <w:br/>
        <w:t xml:space="preserve">    API --&gt; Services</w:t>
      </w:r>
      <w:r>
        <w:br/>
        <w:t xml:space="preserve">    Services --&gt; Repositories</w:t>
      </w:r>
      <w:r>
        <w:br/>
        <w:t xml:space="preserve">    Repositories --&gt; DataFiles</w:t>
      </w:r>
      <w:r>
        <w:br/>
        <w:t xml:space="preserve">    Services --&gt; Audit</w:t>
      </w:r>
      <w:r>
        <w:br/>
        <w:t xml:space="preserve">    Audit --&gt; DataFiles</w:t>
      </w:r>
    </w:p>
    <w:p w14:paraId="69C2A2B4" w14:textId="77777777" w:rsidR="001626BD" w:rsidRDefault="00000000">
      <w:pPr>
        <w:pStyle w:val="Heading2"/>
      </w:pPr>
      <w:r>
        <w:t>5.2. Потік позичання книги</w:t>
      </w:r>
    </w:p>
    <w:p w14:paraId="6AE8CFEB" w14:textId="77777777" w:rsidR="001626BD" w:rsidRDefault="00000000">
      <w:pPr>
        <w:pStyle w:val="CodeBlock"/>
        <w:rPr>
          <w:rFonts w:hint="eastAsia"/>
        </w:rPr>
      </w:pPr>
      <w:r>
        <w:t>sequenceDiagram</w:t>
      </w:r>
      <w:r>
        <w:br/>
        <w:t xml:space="preserve">    participant User as User</w:t>
      </w:r>
      <w:r>
        <w:br/>
        <w:t xml:space="preserve">    participant Frontend as Frontend</w:t>
      </w:r>
      <w:r>
        <w:br/>
        <w:t xml:space="preserve">    participant API as Borrow Router</w:t>
      </w:r>
      <w:r>
        <w:br/>
        <w:t xml:space="preserve">    participant Service as BorrowService</w:t>
      </w:r>
      <w:r>
        <w:br/>
        <w:t xml:space="preserve">    participant BookRepo as BookRepository</w:t>
      </w:r>
      <w:r>
        <w:br/>
        <w:t xml:space="preserve">    participant BorrowRepo as BorrowRepository</w:t>
      </w:r>
      <w:r>
        <w:br/>
        <w:t xml:space="preserve">    participant Audit as Audit log</w:t>
      </w:r>
    </w:p>
    <w:p w14:paraId="007D663B" w14:textId="77777777" w:rsidR="001626BD" w:rsidRDefault="00000000">
      <w:pPr>
        <w:pStyle w:val="CodeBlock"/>
        <w:rPr>
          <w:rFonts w:hint="eastAsia"/>
        </w:rPr>
      </w:pPr>
      <w:r>
        <w:lastRenderedPageBreak/>
        <w:t xml:space="preserve">    User-&gt;&gt;Frontend: Обирає книгу і період</w:t>
      </w:r>
      <w:r>
        <w:br/>
        <w:t xml:space="preserve">    Frontend-&gt;&gt;API: POST /api/borrows</w:t>
      </w:r>
      <w:r>
        <w:br/>
        <w:t xml:space="preserve">    API-&gt;&gt;Service: borrow(user_id, data)</w:t>
      </w:r>
      <w:r>
        <w:br/>
        <w:t xml:space="preserve">    Service-&gt;&gt;BookRepo: find_by_id(book_id)</w:t>
      </w:r>
      <w:r>
        <w:br/>
        <w:t xml:space="preserve">    BookRepo--&gt;&gt;Service: BookInDB</w:t>
      </w:r>
      <w:r>
        <w:br/>
        <w:t xml:space="preserve">    Service-&gt;&gt;Service: Перевірка доступної кількості</w:t>
      </w:r>
      <w:r>
        <w:br/>
        <w:t xml:space="preserve">    Service-&gt;&gt;BookRepo: save(updated_book)</w:t>
      </w:r>
      <w:r>
        <w:br/>
        <w:t xml:space="preserve">    Service-&gt;&gt;BorrowRepo: save(borrow_record)</w:t>
      </w:r>
      <w:r>
        <w:br/>
        <w:t xml:space="preserve">    Service-&gt;&gt;Audit: BOOK_UPDATED, BOOK_BORROWED</w:t>
      </w:r>
      <w:r>
        <w:br/>
        <w:t xml:space="preserve">    Service--&gt;&gt;API: BorrowPublic</w:t>
      </w:r>
      <w:r>
        <w:br/>
        <w:t xml:space="preserve">    API--&gt;&gt;Frontend: JSON-відповідь</w:t>
      </w:r>
      <w:r>
        <w:br/>
        <w:t xml:space="preserve">    Frontend--&gt;&gt;User: Повідомлення про успіх</w:t>
      </w:r>
    </w:p>
    <w:p w14:paraId="65C7A2A6" w14:textId="77777777" w:rsidR="001626BD" w:rsidRDefault="00000000">
      <w:pPr>
        <w:pStyle w:val="Heading1"/>
      </w:pPr>
      <w:r>
        <w:t>6. UML-діаграма класів</w:t>
      </w:r>
    </w:p>
    <w:p w14:paraId="36B7A382" w14:textId="77777777" w:rsidR="001626BD" w:rsidRDefault="00000000">
      <w:pPr>
        <w:pStyle w:val="CodeBlock"/>
        <w:rPr>
          <w:rFonts w:hint="eastAsia"/>
        </w:rPr>
      </w:pPr>
      <w:r>
        <w:t>classDiagram</w:t>
      </w:r>
      <w:r>
        <w:br/>
        <w:t xml:space="preserve">    class UserInDB {</w:t>
      </w:r>
      <w:r>
        <w:br/>
        <w:t xml:space="preserve">        +str id</w:t>
      </w:r>
      <w:r>
        <w:br/>
        <w:t xml:space="preserve">        +str full_name</w:t>
      </w:r>
      <w:r>
        <w:br/>
        <w:t xml:space="preserve">        +str date_of_birth</w:t>
      </w:r>
      <w:r>
        <w:br/>
        <w:t xml:space="preserve">        +str address</w:t>
      </w:r>
      <w:r>
        <w:br/>
        <w:t xml:space="preserve">        +str phone</w:t>
      </w:r>
      <w:r>
        <w:br/>
        <w:t xml:space="preserve">        +str email</w:t>
      </w:r>
      <w:r>
        <w:br/>
        <w:t xml:space="preserve">        +Role role</w:t>
      </w:r>
      <w:r>
        <w:br/>
        <w:t xml:space="preserve">        +str password_hash</w:t>
      </w:r>
      <w:r>
        <w:br/>
        <w:t xml:space="preserve">    }</w:t>
      </w:r>
    </w:p>
    <w:p w14:paraId="3E087211" w14:textId="77777777" w:rsidR="001626BD" w:rsidRDefault="00000000">
      <w:pPr>
        <w:pStyle w:val="CodeBlock"/>
        <w:rPr>
          <w:rFonts w:hint="eastAsia"/>
        </w:rPr>
      </w:pPr>
      <w:r>
        <w:t xml:space="preserve">    class BookInDB {</w:t>
      </w:r>
      <w:r>
        <w:br/>
        <w:t xml:space="preserve">        +str id</w:t>
      </w:r>
      <w:r>
        <w:br/>
        <w:t xml:space="preserve">        +str title</w:t>
      </w:r>
      <w:r>
        <w:br/>
        <w:t xml:space="preserve">        +str author</w:t>
      </w:r>
      <w:r>
        <w:br/>
        <w:t xml:space="preserve">        +BookType book_type</w:t>
      </w:r>
      <w:r>
        <w:br/>
        <w:t xml:space="preserve">        +int total_qty</w:t>
      </w:r>
      <w:r>
        <w:br/>
        <w:t xml:space="preserve">        +int available_qty</w:t>
      </w:r>
      <w:r>
        <w:br/>
        <w:t xml:space="preserve">    }</w:t>
      </w:r>
    </w:p>
    <w:p w14:paraId="650CC6B9" w14:textId="77777777" w:rsidR="001626BD" w:rsidRDefault="00000000">
      <w:pPr>
        <w:pStyle w:val="CodeBlock"/>
        <w:rPr>
          <w:rFonts w:hint="eastAsia"/>
        </w:rPr>
      </w:pPr>
      <w:r>
        <w:t xml:space="preserve">    class BorrowInDB {</w:t>
      </w:r>
      <w:r>
        <w:br/>
        <w:t xml:space="preserve">        +str id</w:t>
      </w:r>
      <w:r>
        <w:br/>
        <w:t xml:space="preserve">        +str user_id</w:t>
      </w:r>
      <w:r>
        <w:br/>
        <w:t xml:space="preserve">        +str book_id</w:t>
      </w:r>
      <w:r>
        <w:br/>
        <w:t xml:space="preserve">        +BookType book_type</w:t>
      </w:r>
      <w:r>
        <w:br/>
        <w:t xml:space="preserve">        +str date_taken</w:t>
      </w:r>
      <w:r>
        <w:br/>
        <w:t xml:space="preserve">        +int days</w:t>
      </w:r>
      <w:r>
        <w:br/>
        <w:t xml:space="preserve">        +int quantity</w:t>
      </w:r>
      <w:r>
        <w:br/>
        <w:t xml:space="preserve">        +bool returned</w:t>
      </w:r>
      <w:r>
        <w:br/>
        <w:t xml:space="preserve">        +is_overdue()</w:t>
      </w:r>
      <w:r>
        <w:br/>
        <w:t xml:space="preserve">        +calculate_due_date()</w:t>
      </w:r>
      <w:r>
        <w:br/>
        <w:t xml:space="preserve">    }</w:t>
      </w:r>
    </w:p>
    <w:p w14:paraId="36308B2A" w14:textId="77777777" w:rsidR="001626BD" w:rsidRDefault="00000000">
      <w:pPr>
        <w:pStyle w:val="CodeBlock"/>
        <w:rPr>
          <w:rFonts w:hint="eastAsia"/>
        </w:rPr>
      </w:pPr>
      <w:r>
        <w:t xml:space="preserve">    class UserService {</w:t>
      </w:r>
      <w:r>
        <w:br/>
        <w:t xml:space="preserve">        +register(data, actor_id, allow_role_selection)</w:t>
      </w:r>
      <w:r>
        <w:br/>
        <w:t xml:space="preserve">        +authenticate(email, password)</w:t>
      </w:r>
      <w:r>
        <w:br/>
        <w:t xml:space="preserve">        +get_self(user_id)</w:t>
      </w:r>
      <w:r>
        <w:br/>
        <w:t xml:space="preserve">        +list_public()</w:t>
      </w:r>
      <w:r>
        <w:br/>
        <w:t xml:space="preserve">        +update(user_id, data, actor_id)</w:t>
      </w:r>
      <w:r>
        <w:br/>
        <w:t xml:space="preserve">        +delete(user_id, actor_id)</w:t>
      </w:r>
      <w:r>
        <w:br/>
        <w:t xml:space="preserve">    }</w:t>
      </w:r>
    </w:p>
    <w:p w14:paraId="7F578992" w14:textId="77777777" w:rsidR="001626BD" w:rsidRDefault="00000000">
      <w:pPr>
        <w:pStyle w:val="CodeBlock"/>
        <w:rPr>
          <w:rFonts w:hint="eastAsia"/>
        </w:rPr>
      </w:pPr>
      <w:r>
        <w:t xml:space="preserve">    class BookService {</w:t>
      </w:r>
      <w:r>
        <w:br/>
        <w:t xml:space="preserve">        +create(data, actor_id)</w:t>
      </w:r>
      <w:r>
        <w:br/>
        <w:t xml:space="preserve">        +list_all()</w:t>
      </w:r>
      <w:r>
        <w:br/>
        <w:t xml:space="preserve">        +search(query, book_type)</w:t>
      </w:r>
      <w:r>
        <w:br/>
        <w:t xml:space="preserve">        +get(book_id)</w:t>
      </w:r>
      <w:r>
        <w:br/>
        <w:t xml:space="preserve">        +update(book_id, data, actor_id)</w:t>
      </w:r>
      <w:r>
        <w:br/>
      </w:r>
      <w:r>
        <w:lastRenderedPageBreak/>
        <w:t xml:space="preserve">        +delete(book_id, actor_id)</w:t>
      </w:r>
      <w:r>
        <w:br/>
        <w:t xml:space="preserve">    }</w:t>
      </w:r>
    </w:p>
    <w:p w14:paraId="5C459289" w14:textId="77777777" w:rsidR="001626BD" w:rsidRDefault="00000000">
      <w:pPr>
        <w:pStyle w:val="CodeBlock"/>
        <w:rPr>
          <w:rFonts w:hint="eastAsia"/>
        </w:rPr>
      </w:pPr>
      <w:r>
        <w:t xml:space="preserve">    class BorrowService {</w:t>
      </w:r>
      <w:r>
        <w:br/>
        <w:t xml:space="preserve">        +borrow(user_id, data)</w:t>
      </w:r>
      <w:r>
        <w:br/>
        <w:t xml:space="preserve">        +return_book(borrow_id, user_id)</w:t>
      </w:r>
      <w:r>
        <w:br/>
        <w:t xml:space="preserve">        +my_borrows(user_id)</w:t>
      </w:r>
      <w:r>
        <w:br/>
        <w:t xml:space="preserve">        +overdue_borrows()</w:t>
      </w:r>
      <w:r>
        <w:br/>
        <w:t xml:space="preserve">        +delete_all_for_user(user_id, actor_id)</w:t>
      </w:r>
      <w:r>
        <w:br/>
        <w:t xml:space="preserve">    }</w:t>
      </w:r>
    </w:p>
    <w:p w14:paraId="74136C35" w14:textId="77777777" w:rsidR="001626BD" w:rsidRDefault="00000000">
      <w:pPr>
        <w:pStyle w:val="CodeBlock"/>
        <w:rPr>
          <w:rFonts w:hint="eastAsia"/>
        </w:rPr>
      </w:pPr>
      <w:r>
        <w:t xml:space="preserve">    class FileRepository {</w:t>
      </w:r>
      <w:r>
        <w:br/>
        <w:t xml:space="preserve">        +all()</w:t>
      </w:r>
      <w:r>
        <w:br/>
        <w:t xml:space="preserve">        +find_by_id(id)</w:t>
      </w:r>
      <w:r>
        <w:br/>
        <w:t xml:space="preserve">        +save(obj)</w:t>
      </w:r>
      <w:r>
        <w:br/>
        <w:t xml:space="preserve">        +delete(id)</w:t>
      </w:r>
      <w:r>
        <w:br/>
        <w:t xml:space="preserve">    }</w:t>
      </w:r>
    </w:p>
    <w:p w14:paraId="282B1050" w14:textId="77777777" w:rsidR="001626BD" w:rsidRDefault="00000000">
      <w:pPr>
        <w:pStyle w:val="CodeBlock"/>
        <w:rPr>
          <w:rFonts w:hint="eastAsia"/>
        </w:rPr>
      </w:pPr>
      <w:r>
        <w:t xml:space="preserve">    class UserRepository {</w:t>
      </w:r>
      <w:r>
        <w:br/>
        <w:t xml:space="preserve">        +find_by_email(email)</w:t>
      </w:r>
      <w:r>
        <w:br/>
        <w:t xml:space="preserve">    }</w:t>
      </w:r>
    </w:p>
    <w:p w14:paraId="171D857D" w14:textId="77777777" w:rsidR="001626BD" w:rsidRDefault="00000000">
      <w:pPr>
        <w:pStyle w:val="CodeBlock"/>
        <w:rPr>
          <w:rFonts w:hint="eastAsia"/>
        </w:rPr>
      </w:pPr>
      <w:r>
        <w:t xml:space="preserve">    class BookRepository</w:t>
      </w:r>
      <w:r>
        <w:br/>
        <w:t xml:space="preserve">    class BorrowRepository {</w:t>
      </w:r>
      <w:r>
        <w:br/>
        <w:t xml:space="preserve">        +find_by_user(user_id)</w:t>
      </w:r>
      <w:r>
        <w:br/>
        <w:t xml:space="preserve">        +find_active()</w:t>
      </w:r>
      <w:r>
        <w:br/>
        <w:t xml:space="preserve">    }</w:t>
      </w:r>
    </w:p>
    <w:p w14:paraId="6296B744" w14:textId="77777777" w:rsidR="001626BD" w:rsidRDefault="00000000">
      <w:pPr>
        <w:pStyle w:val="CodeBlock"/>
        <w:rPr>
          <w:rFonts w:hint="eastAsia"/>
        </w:rPr>
      </w:pPr>
      <w:r>
        <w:t xml:space="preserve">    UserRepository --|&gt; FileRepository</w:t>
      </w:r>
      <w:r>
        <w:br/>
        <w:t xml:space="preserve">    BookRepository --|&gt; FileRepository</w:t>
      </w:r>
      <w:r>
        <w:br/>
        <w:t xml:space="preserve">    BorrowRepository --|&gt; FileRepository</w:t>
      </w:r>
    </w:p>
    <w:p w14:paraId="4B01A802" w14:textId="77777777" w:rsidR="001626BD" w:rsidRDefault="00000000">
      <w:pPr>
        <w:pStyle w:val="CodeBlock"/>
        <w:rPr>
          <w:rFonts w:hint="eastAsia"/>
        </w:rPr>
      </w:pPr>
      <w:r>
        <w:t xml:space="preserve">    UserService --&gt; UserRepository</w:t>
      </w:r>
      <w:r>
        <w:br/>
        <w:t xml:space="preserve">    BookService --&gt; BookRepository</w:t>
      </w:r>
      <w:r>
        <w:br/>
        <w:t xml:space="preserve">    BorrowService --&gt; BookRepository</w:t>
      </w:r>
      <w:r>
        <w:br/>
        <w:t xml:space="preserve">    BorrowService --&gt; BorrowRepository</w:t>
      </w:r>
    </w:p>
    <w:p w14:paraId="19973BAE" w14:textId="77777777" w:rsidR="001626BD" w:rsidRDefault="00000000">
      <w:pPr>
        <w:pStyle w:val="CodeBlock"/>
        <w:rPr>
          <w:rFonts w:hint="eastAsia"/>
        </w:rPr>
      </w:pPr>
      <w:r>
        <w:t xml:space="preserve">    BorrowInDB --&gt; UserInDB : user_id</w:t>
      </w:r>
      <w:r>
        <w:br/>
        <w:t xml:space="preserve">    BorrowInDB --&gt; BookInDB : book_id</w:t>
      </w:r>
    </w:p>
    <w:p w14:paraId="59D94BB7" w14:textId="77777777" w:rsidR="001626BD" w:rsidRDefault="00000000">
      <w:pPr>
        <w:pStyle w:val="Heading1"/>
      </w:pPr>
      <w:r>
        <w:t>7. Файлова база даних</w:t>
      </w:r>
    </w:p>
    <w:p w14:paraId="003A8C97" w14:textId="77777777" w:rsidR="001626BD" w:rsidRDefault="00000000">
      <w:r>
        <w:t>Згідно із завданням, база даних реалізована через текстові файли власного формату в папці data/.</w:t>
      </w:r>
    </w:p>
    <w:p w14:paraId="61303FEA" w14:textId="77777777" w:rsidR="001626BD" w:rsidRDefault="00000000">
      <w:r>
        <w:t>Основні файли:</w:t>
      </w:r>
    </w:p>
    <w:p w14:paraId="1310E3A8" w14:textId="77777777" w:rsidR="001626BD" w:rsidRDefault="00000000">
      <w:pPr>
        <w:pStyle w:val="ListBullet"/>
        <w:spacing w:after="80"/>
      </w:pPr>
      <w:r>
        <w:t>users.dat - користувачі;</w:t>
      </w:r>
    </w:p>
    <w:p w14:paraId="09FA5843" w14:textId="77777777" w:rsidR="001626BD" w:rsidRDefault="00000000">
      <w:pPr>
        <w:pStyle w:val="ListBullet"/>
        <w:spacing w:after="80"/>
      </w:pPr>
      <w:r>
        <w:t>books.dat - книги;</w:t>
      </w:r>
    </w:p>
    <w:p w14:paraId="6418A69A" w14:textId="77777777" w:rsidR="001626BD" w:rsidRDefault="00000000">
      <w:pPr>
        <w:pStyle w:val="ListBullet"/>
        <w:spacing w:after="80"/>
      </w:pPr>
      <w:r>
        <w:t>borrows.dat - записи про позичання;</w:t>
      </w:r>
    </w:p>
    <w:p w14:paraId="20BC5EDA" w14:textId="77777777" w:rsidR="001626BD" w:rsidRDefault="00000000">
      <w:pPr>
        <w:pStyle w:val="ListBullet"/>
        <w:spacing w:after="80"/>
      </w:pPr>
      <w:r>
        <w:t>audit.dat - журнал аудиту.</w:t>
      </w:r>
    </w:p>
    <w:p w14:paraId="758FA32A" w14:textId="77777777" w:rsidR="001626BD" w:rsidRDefault="00000000">
      <w:r>
        <w:t>Формат даних у розшифрованому вигляді є рядковим. Кожен запис починається з типу:</w:t>
      </w:r>
    </w:p>
    <w:p w14:paraId="22737786" w14:textId="77777777" w:rsidR="001626BD" w:rsidRDefault="00000000">
      <w:pPr>
        <w:pStyle w:val="CodeBlock"/>
        <w:rPr>
          <w:rFonts w:hint="eastAsia"/>
        </w:rPr>
      </w:pPr>
      <w:r>
        <w:t>USER|id|full_name|date_of_birth|address|phone|email|role|password_hash</w:t>
      </w:r>
      <w:r>
        <w:br/>
        <w:t>BOOK|id|title|author|book_type|total_qty|available_qty</w:t>
      </w:r>
      <w:r>
        <w:br/>
        <w:t>BORROW|id|user_id|book_id|book_type|date_taken|days|quantity|returned</w:t>
      </w:r>
    </w:p>
    <w:p w14:paraId="42BD0D7F" w14:textId="77777777" w:rsidR="001626BD" w:rsidRDefault="00000000">
      <w:r>
        <w:t>На диску ці файли зберігаються не як відкритий текст. Перед записом вони шифруються через Fernet.</w:t>
      </w:r>
    </w:p>
    <w:p w14:paraId="69BB955B" w14:textId="77777777" w:rsidR="001626BD" w:rsidRDefault="00000000">
      <w:pPr>
        <w:pStyle w:val="Heading1"/>
      </w:pPr>
      <w:r>
        <w:lastRenderedPageBreak/>
        <w:t>8. Захист даних</w:t>
      </w:r>
    </w:p>
    <w:p w14:paraId="5C5DA431" w14:textId="77777777" w:rsidR="001626BD" w:rsidRDefault="00000000">
      <w:pPr>
        <w:pStyle w:val="Heading2"/>
      </w:pPr>
      <w:r>
        <w:t>8.1. Захист паролів</w:t>
      </w:r>
    </w:p>
    <w:p w14:paraId="0F70C75E" w14:textId="77777777" w:rsidR="001626BD" w:rsidRDefault="00000000">
      <w:r>
        <w:t>Паролі користувачів не записуються у файл як звичайний текст. У app/core/security.py використовується passlib і bcrypt:</w:t>
      </w:r>
    </w:p>
    <w:p w14:paraId="749D1346" w14:textId="77777777" w:rsidR="001626BD" w:rsidRDefault="00000000">
      <w:pPr>
        <w:pStyle w:val="ListBullet"/>
        <w:spacing w:after="80"/>
      </w:pPr>
      <w:r>
        <w:t>під час реєстрації пароль перетворюється на хеш;</w:t>
      </w:r>
    </w:p>
    <w:p w14:paraId="48F95220" w14:textId="77777777" w:rsidR="001626BD" w:rsidRDefault="00000000">
      <w:pPr>
        <w:pStyle w:val="ListBullet"/>
        <w:spacing w:after="80"/>
      </w:pPr>
      <w:r>
        <w:t>під час входу введений пароль порівнюється з хешем;</w:t>
      </w:r>
    </w:p>
    <w:p w14:paraId="1FD06C78" w14:textId="77777777" w:rsidR="001626BD" w:rsidRDefault="00000000">
      <w:pPr>
        <w:pStyle w:val="ListBullet"/>
        <w:spacing w:after="80"/>
      </w:pPr>
      <w:r>
        <w:t>оригінальний пароль не можна прочитати зі сховища.</w:t>
      </w:r>
    </w:p>
    <w:p w14:paraId="19DDFF14" w14:textId="77777777" w:rsidR="001626BD" w:rsidRDefault="00000000">
      <w:pPr>
        <w:pStyle w:val="Heading2"/>
      </w:pPr>
      <w:r>
        <w:t>8.2. JWT-аутентифікація</w:t>
      </w:r>
    </w:p>
    <w:p w14:paraId="748F60AE" w14:textId="77777777" w:rsidR="001626BD" w:rsidRDefault="00000000">
      <w:r>
        <w:t>Після входу користувач отримує:</w:t>
      </w:r>
    </w:p>
    <w:p w14:paraId="3B7CD8D0" w14:textId="77777777" w:rsidR="001626BD" w:rsidRDefault="00000000">
      <w:pPr>
        <w:pStyle w:val="ListBullet"/>
        <w:spacing w:after="80"/>
      </w:pPr>
      <w:r>
        <w:t>access token;</w:t>
      </w:r>
    </w:p>
    <w:p w14:paraId="3F968917" w14:textId="77777777" w:rsidR="001626BD" w:rsidRDefault="00000000">
      <w:pPr>
        <w:pStyle w:val="ListBullet"/>
        <w:spacing w:after="80"/>
      </w:pPr>
      <w:r>
        <w:t>refresh token.</w:t>
      </w:r>
    </w:p>
    <w:p w14:paraId="0D1615EB" w14:textId="77777777" w:rsidR="001626BD" w:rsidRDefault="00000000">
      <w:r>
        <w:t>Access token містить ідентифікатор користувача, роль і термін дії. Захищені маршрути перевіряють токен і роль користувача.</w:t>
      </w:r>
    </w:p>
    <w:p w14:paraId="235394B1" w14:textId="77777777" w:rsidR="001626BD" w:rsidRDefault="00000000">
      <w:pPr>
        <w:pStyle w:val="Heading2"/>
      </w:pPr>
      <w:r>
        <w:t>8.3. Захист персональних даних</w:t>
      </w:r>
    </w:p>
    <w:p w14:paraId="587C063E" w14:textId="77777777" w:rsidR="001626BD" w:rsidRDefault="00000000">
      <w:r>
        <w:t>Персональні дані користувача повертаються тільки самому користувачу через /api/users/me.</w:t>
      </w:r>
    </w:p>
    <w:p w14:paraId="29085E5A" w14:textId="77777777" w:rsidR="001626BD" w:rsidRDefault="00000000">
      <w:r>
        <w:t>Для адміністратора та advanced user використовується безпечна модель UserPublic, яка містить тільки:</w:t>
      </w:r>
    </w:p>
    <w:p w14:paraId="411876C4" w14:textId="77777777" w:rsidR="001626BD" w:rsidRDefault="00000000">
      <w:pPr>
        <w:pStyle w:val="ListBullet"/>
        <w:spacing w:after="80"/>
      </w:pPr>
      <w:r>
        <w:t>id;</w:t>
      </w:r>
    </w:p>
    <w:p w14:paraId="62910F66" w14:textId="77777777" w:rsidR="001626BD" w:rsidRDefault="00000000">
      <w:pPr>
        <w:pStyle w:val="ListBullet"/>
        <w:spacing w:after="80"/>
      </w:pPr>
      <w:r>
        <w:t>role.</w:t>
      </w:r>
    </w:p>
    <w:p w14:paraId="72089FDB" w14:textId="77777777" w:rsidR="001626BD" w:rsidRDefault="00000000">
      <w:r>
        <w:t>Таким чином, інші користувачі не бачать ПІБ, email, телефон, адресу або дату народження.</w:t>
      </w:r>
    </w:p>
    <w:p w14:paraId="4FE992AA" w14:textId="77777777" w:rsidR="001626BD" w:rsidRDefault="00000000">
      <w:pPr>
        <w:pStyle w:val="Heading2"/>
      </w:pPr>
      <w:r>
        <w:t>8.4. Шифрування файлової бази</w:t>
      </w:r>
    </w:p>
    <w:p w14:paraId="4EAC5235" w14:textId="77777777" w:rsidR="001626BD" w:rsidRDefault="00000000">
      <w:r>
        <w:t>Усі .dat файли шифруються через app/core/crypto.py. Для цього використовується Fernet. Ключ шифрування зберігається в .env як FERNET_KEY.</w:t>
      </w:r>
    </w:p>
    <w:p w14:paraId="43DA9BE9" w14:textId="77777777" w:rsidR="001626BD" w:rsidRDefault="00000000">
      <w:r>
        <w:t>Це означає, що навіть якщо хтось відкриє файл users.dat або books.dat напряму, без ключа він не побачить зміст записів.</w:t>
      </w:r>
    </w:p>
    <w:p w14:paraId="349C1F9F" w14:textId="77777777" w:rsidR="001626BD" w:rsidRDefault="00000000">
      <w:pPr>
        <w:pStyle w:val="Heading2"/>
      </w:pPr>
      <w:r>
        <w:t>8.5. Перевірка вхідних даних</w:t>
      </w:r>
    </w:p>
    <w:p w14:paraId="6475F8C4" w14:textId="77777777" w:rsidR="001626BD" w:rsidRDefault="00000000">
      <w:r>
        <w:t>Валідація реалізована через Pydantic-моделі:</w:t>
      </w:r>
    </w:p>
    <w:p w14:paraId="1CD56786" w14:textId="77777777" w:rsidR="001626BD" w:rsidRDefault="00000000">
      <w:pPr>
        <w:pStyle w:val="ListBullet"/>
        <w:spacing w:after="80"/>
      </w:pPr>
      <w:r>
        <w:t>email перевіряється як валідна електронна адреса;</w:t>
      </w:r>
    </w:p>
    <w:p w14:paraId="41F13DDF" w14:textId="77777777" w:rsidR="001626BD" w:rsidRDefault="00000000">
      <w:pPr>
        <w:pStyle w:val="ListBullet"/>
        <w:spacing w:after="80"/>
      </w:pPr>
      <w:r>
        <w:t>дата народження має бути у минулому;</w:t>
      </w:r>
    </w:p>
    <w:p w14:paraId="5EDF64B5" w14:textId="77777777" w:rsidR="001626BD" w:rsidRDefault="00000000">
      <w:pPr>
        <w:pStyle w:val="ListBullet"/>
        <w:spacing w:after="80"/>
      </w:pPr>
      <w:r>
        <w:t>телефон має відповідати дозволеному формату;</w:t>
      </w:r>
    </w:p>
    <w:p w14:paraId="3B2765A5" w14:textId="77777777" w:rsidR="001626BD" w:rsidRDefault="00000000">
      <w:pPr>
        <w:pStyle w:val="ListBullet"/>
        <w:spacing w:after="80"/>
      </w:pPr>
      <w:r>
        <w:t>пароль має містити мінімум 8 символів, велику літеру і цифру;</w:t>
      </w:r>
    </w:p>
    <w:p w14:paraId="71734860" w14:textId="77777777" w:rsidR="001626BD" w:rsidRDefault="00000000">
      <w:pPr>
        <w:pStyle w:val="ListBullet"/>
        <w:spacing w:after="80"/>
      </w:pPr>
      <w:r>
        <w:t>кількість книг не може бути від'ємною;</w:t>
      </w:r>
    </w:p>
    <w:p w14:paraId="6EAC781E" w14:textId="77777777" w:rsidR="001626BD" w:rsidRDefault="00000000">
      <w:pPr>
        <w:pStyle w:val="ListBullet"/>
        <w:spacing w:after="80"/>
      </w:pPr>
      <w:r>
        <w:t>доступна кількість не може перевищувати загальну;</w:t>
      </w:r>
    </w:p>
    <w:p w14:paraId="698910A8" w14:textId="77777777" w:rsidR="001626BD" w:rsidRDefault="00000000">
      <w:pPr>
        <w:pStyle w:val="ListBullet"/>
        <w:spacing w:after="80"/>
      </w:pPr>
      <w:r>
        <w:lastRenderedPageBreak/>
        <w:t>строк позичання має бути від 1 до 365 днів;</w:t>
      </w:r>
    </w:p>
    <w:p w14:paraId="4A50DD50" w14:textId="77777777" w:rsidR="001626BD" w:rsidRDefault="00000000">
      <w:pPr>
        <w:pStyle w:val="ListBullet"/>
        <w:spacing w:after="80"/>
      </w:pPr>
      <w:r>
        <w:t>у текстових полях заборонені символи, які можуть зламати файловий формат: |, \n, \r.</w:t>
      </w:r>
    </w:p>
    <w:p w14:paraId="1B472F90" w14:textId="77777777" w:rsidR="001626BD" w:rsidRDefault="00000000">
      <w:pPr>
        <w:pStyle w:val="Heading1"/>
      </w:pPr>
      <w:r>
        <w:t>9. Логування та відновлення</w:t>
      </w:r>
    </w:p>
    <w:p w14:paraId="14F87790" w14:textId="77777777" w:rsidR="001626BD" w:rsidRDefault="00000000">
      <w:r>
        <w:t>Кожна важлива операція записується в аудит:</w:t>
      </w:r>
    </w:p>
    <w:p w14:paraId="1B0F9765" w14:textId="77777777" w:rsidR="001626BD" w:rsidRDefault="00000000">
      <w:pPr>
        <w:pStyle w:val="ListBullet"/>
        <w:spacing w:after="80"/>
      </w:pPr>
      <w:r>
        <w:t>створення користувача;</w:t>
      </w:r>
    </w:p>
    <w:p w14:paraId="402FCD7E" w14:textId="77777777" w:rsidR="001626BD" w:rsidRDefault="00000000">
      <w:pPr>
        <w:pStyle w:val="ListBullet"/>
        <w:spacing w:after="80"/>
      </w:pPr>
      <w:r>
        <w:t>оновлення користувача;</w:t>
      </w:r>
    </w:p>
    <w:p w14:paraId="04EB1F69" w14:textId="77777777" w:rsidR="001626BD" w:rsidRDefault="00000000">
      <w:pPr>
        <w:pStyle w:val="ListBullet"/>
        <w:spacing w:after="80"/>
      </w:pPr>
      <w:r>
        <w:t>видалення користувача;</w:t>
      </w:r>
    </w:p>
    <w:p w14:paraId="4B20C14E" w14:textId="77777777" w:rsidR="001626BD" w:rsidRDefault="00000000">
      <w:pPr>
        <w:pStyle w:val="ListBullet"/>
        <w:spacing w:after="80"/>
      </w:pPr>
      <w:r>
        <w:t>створення, оновлення і видалення книги;</w:t>
      </w:r>
    </w:p>
    <w:p w14:paraId="42A4B616" w14:textId="77777777" w:rsidR="001626BD" w:rsidRDefault="00000000">
      <w:pPr>
        <w:pStyle w:val="ListBullet"/>
        <w:spacing w:after="80"/>
      </w:pPr>
      <w:r>
        <w:t>позичання книги;</w:t>
      </w:r>
    </w:p>
    <w:p w14:paraId="43EA4149" w14:textId="77777777" w:rsidR="001626BD" w:rsidRDefault="00000000">
      <w:pPr>
        <w:pStyle w:val="ListBullet"/>
        <w:spacing w:after="80"/>
      </w:pPr>
      <w:r>
        <w:t>повернення книги;</w:t>
      </w:r>
    </w:p>
    <w:p w14:paraId="0CD75874" w14:textId="77777777" w:rsidR="001626BD" w:rsidRDefault="00000000">
      <w:pPr>
        <w:pStyle w:val="ListBullet"/>
        <w:spacing w:after="80"/>
      </w:pPr>
      <w:r>
        <w:t>надсилання або пропуск SMS/email;</w:t>
      </w:r>
    </w:p>
    <w:p w14:paraId="3C68FFD5" w14:textId="77777777" w:rsidR="001626BD" w:rsidRDefault="00000000">
      <w:pPr>
        <w:pStyle w:val="ListBullet"/>
        <w:spacing w:after="80"/>
      </w:pPr>
      <w:r>
        <w:t>GDPR-видалення.</w:t>
      </w:r>
    </w:p>
    <w:p w14:paraId="232B4FDE" w14:textId="77777777" w:rsidR="001626BD" w:rsidRDefault="00000000">
      <w:r>
        <w:t>Файл audit.dat також шифрується. Крім цього, кожен запис підписується HMAC-підписом. Це дозволяє перевірити, чи не було змінено журнал аудиту вручну.</w:t>
      </w:r>
    </w:p>
    <w:p w14:paraId="4FA3C80C" w14:textId="77777777" w:rsidR="001626BD" w:rsidRDefault="00000000">
      <w:r>
        <w:t>У app/core/audit.py реалізовано:</w:t>
      </w:r>
    </w:p>
    <w:p w14:paraId="593E4A60" w14:textId="77777777" w:rsidR="001626BD" w:rsidRDefault="00000000">
      <w:pPr>
        <w:pStyle w:val="ListBullet"/>
        <w:spacing w:after="80"/>
      </w:pPr>
      <w:r>
        <w:t>log() - запис події;</w:t>
      </w:r>
    </w:p>
    <w:p w14:paraId="45B832CB" w14:textId="77777777" w:rsidR="001626BD" w:rsidRDefault="00000000">
      <w:pPr>
        <w:pStyle w:val="ListBullet"/>
        <w:spacing w:after="80"/>
      </w:pPr>
      <w:r>
        <w:t>verify_integrity() - перевірка цілісності;</w:t>
      </w:r>
    </w:p>
    <w:p w14:paraId="4681817E" w14:textId="77777777" w:rsidR="001626BD" w:rsidRDefault="00000000">
      <w:pPr>
        <w:pStyle w:val="ListBullet"/>
        <w:spacing w:after="80"/>
      </w:pPr>
      <w:r>
        <w:t>replay_events() - читання подій;</w:t>
      </w:r>
    </w:p>
    <w:p w14:paraId="7151A041" w14:textId="77777777" w:rsidR="001626BD" w:rsidRDefault="00000000">
      <w:pPr>
        <w:pStyle w:val="ListBullet"/>
        <w:spacing w:after="80"/>
      </w:pPr>
      <w:r>
        <w:t>replay_database() - відновлення поточного стану бази з логів;</w:t>
      </w:r>
    </w:p>
    <w:p w14:paraId="637DC384" w14:textId="77777777" w:rsidR="001626BD" w:rsidRDefault="00000000">
      <w:pPr>
        <w:pStyle w:val="ListBullet"/>
        <w:spacing w:after="80"/>
      </w:pPr>
      <w:r>
        <w:t>redact_subject() - видалення подій, пов'язаних з користувачем, для GDPR.</w:t>
      </w:r>
    </w:p>
    <w:p w14:paraId="6AC279FD" w14:textId="77777777" w:rsidR="001626BD" w:rsidRDefault="00000000">
      <w:r>
        <w:t>Для відновлення використовується також скрипт:</w:t>
      </w:r>
    </w:p>
    <w:p w14:paraId="41CED359" w14:textId="77777777" w:rsidR="001626BD" w:rsidRDefault="00000000">
      <w:pPr>
        <w:pStyle w:val="CodeBlock"/>
        <w:rPr>
          <w:rFonts w:hint="eastAsia"/>
        </w:rPr>
      </w:pPr>
      <w:r>
        <w:t>scripts/recover_from_audit.py</w:t>
      </w:r>
    </w:p>
    <w:p w14:paraId="368EE183" w14:textId="77777777" w:rsidR="001626BD" w:rsidRDefault="00000000">
      <w:pPr>
        <w:pStyle w:val="Heading1"/>
      </w:pPr>
      <w:r>
        <w:t>10. GDPR-видалення</w:t>
      </w:r>
    </w:p>
    <w:p w14:paraId="226E32D0" w14:textId="77777777" w:rsidR="001626BD" w:rsidRDefault="00000000">
      <w:r>
        <w:t>Користувач може видалити власний акаунт. Під час цього:</w:t>
      </w:r>
    </w:p>
    <w:p w14:paraId="78A00F54" w14:textId="77777777" w:rsidR="001626BD" w:rsidRDefault="00000000">
      <w:pPr>
        <w:pStyle w:val="ListBullet"/>
        <w:spacing w:after="80"/>
      </w:pPr>
      <w:r>
        <w:t>видаляється запис користувача;</w:t>
      </w:r>
    </w:p>
    <w:p w14:paraId="2F790B71" w14:textId="77777777" w:rsidR="001626BD" w:rsidRDefault="00000000">
      <w:pPr>
        <w:pStyle w:val="ListBullet"/>
        <w:spacing w:after="80"/>
      </w:pPr>
      <w:r>
        <w:t>видаляються або очищуються пов'язані записи про позичання;</w:t>
      </w:r>
    </w:p>
    <w:p w14:paraId="51B8C68A" w14:textId="77777777" w:rsidR="001626BD" w:rsidRDefault="00000000">
      <w:pPr>
        <w:pStyle w:val="ListBullet"/>
        <w:spacing w:after="80"/>
      </w:pPr>
      <w:r>
        <w:t>якщо книга ще не повернута, її доступна кількість відновлюється;</w:t>
      </w:r>
    </w:p>
    <w:p w14:paraId="38A589D4" w14:textId="77777777" w:rsidR="001626BD" w:rsidRDefault="00000000">
      <w:pPr>
        <w:pStyle w:val="ListBullet"/>
        <w:spacing w:after="80"/>
      </w:pPr>
      <w:r>
        <w:t>аудит-дані про суб'єкта редагуються через псевдонімізоване посилання.</w:t>
      </w:r>
    </w:p>
    <w:p w14:paraId="41A560DC" w14:textId="77777777" w:rsidR="001626BD" w:rsidRDefault="00000000">
      <w:r>
        <w:t>Це реалізовано в UserService.delete(), BorrowService.delete_all_for_user() і audit.redact_subject().</w:t>
      </w:r>
    </w:p>
    <w:p w14:paraId="00819F68" w14:textId="77777777" w:rsidR="001626BD" w:rsidRDefault="00000000">
      <w:pPr>
        <w:pStyle w:val="Heading1"/>
      </w:pPr>
      <w:r>
        <w:t>11. Фронтенд</w:t>
      </w:r>
    </w:p>
    <w:p w14:paraId="07CD1733" w14:textId="77777777" w:rsidR="001626BD" w:rsidRDefault="00000000">
      <w:r>
        <w:t>Фронтенд знаходиться в папці frontend/.</w:t>
      </w:r>
    </w:p>
    <w:p w14:paraId="61FFBEC4" w14:textId="77777777" w:rsidR="001626BD" w:rsidRDefault="00000000">
      <w:r>
        <w:t>Основні файли:</w:t>
      </w:r>
    </w:p>
    <w:p w14:paraId="2B46563C" w14:textId="77777777" w:rsidR="001626BD" w:rsidRDefault="00000000">
      <w:pPr>
        <w:pStyle w:val="ListBullet"/>
        <w:spacing w:after="80"/>
      </w:pPr>
      <w:r>
        <w:t>index.html - головна сторінка;</w:t>
      </w:r>
    </w:p>
    <w:p w14:paraId="446702AE" w14:textId="77777777" w:rsidR="001626BD" w:rsidRDefault="00000000">
      <w:pPr>
        <w:pStyle w:val="ListBullet"/>
        <w:spacing w:after="80"/>
      </w:pPr>
      <w:r>
        <w:lastRenderedPageBreak/>
        <w:t>style.css - стилі;</w:t>
      </w:r>
    </w:p>
    <w:p w14:paraId="3EDEA09B" w14:textId="77777777" w:rsidR="001626BD" w:rsidRDefault="00000000">
      <w:pPr>
        <w:pStyle w:val="ListBullet"/>
        <w:spacing w:after="80"/>
      </w:pPr>
      <w:r>
        <w:t>catalog.js - актуальна логіка каталогу, пошуку, фільтрації, реєстрації і входу;</w:t>
      </w:r>
    </w:p>
    <w:p w14:paraId="7DC43A83" w14:textId="77777777" w:rsidR="001626BD" w:rsidRDefault="00000000">
      <w:pPr>
        <w:pStyle w:val="ListBullet"/>
        <w:spacing w:after="80"/>
      </w:pPr>
      <w:r>
        <w:t>books.js - старий демо-масив книг, який більше не використовується головною сторінкою;</w:t>
      </w:r>
    </w:p>
    <w:p w14:paraId="6C05BC7B" w14:textId="77777777" w:rsidR="001626BD" w:rsidRDefault="00000000">
      <w:pPr>
        <w:pStyle w:val="ListBullet"/>
        <w:spacing w:after="80"/>
      </w:pPr>
      <w:r>
        <w:t>app.js - попередній великий інтеграційний скрипт, який також більше не підключений у index.html.</w:t>
      </w:r>
    </w:p>
    <w:p w14:paraId="331CB57E" w14:textId="77777777" w:rsidR="001626BD" w:rsidRDefault="00000000">
      <w:r>
        <w:t>Після останніх змін головна сторінка підключає тільки catalog.js, щоб не було конфлікту між різними реалізаціями.</w:t>
      </w:r>
    </w:p>
    <w:p w14:paraId="6F6B7185" w14:textId="77777777" w:rsidR="001626BD" w:rsidRDefault="00000000">
      <w:r>
        <w:t>Фронтенд звертається до API:</w:t>
      </w:r>
    </w:p>
    <w:p w14:paraId="07EEF7DA" w14:textId="77777777" w:rsidR="001626BD" w:rsidRDefault="00000000">
      <w:pPr>
        <w:pStyle w:val="ListBullet"/>
        <w:spacing w:after="80"/>
      </w:pPr>
      <w:r>
        <w:t>GET /api/books - отримати книги;</w:t>
      </w:r>
    </w:p>
    <w:p w14:paraId="75A71552" w14:textId="77777777" w:rsidR="001626BD" w:rsidRDefault="00000000">
      <w:pPr>
        <w:pStyle w:val="ListBullet"/>
        <w:spacing w:after="80"/>
      </w:pPr>
      <w:r>
        <w:t>GET /api/books?q=...&amp;book_type=... - пошук і фільтрація;</w:t>
      </w:r>
    </w:p>
    <w:p w14:paraId="25E9F4A9" w14:textId="77777777" w:rsidR="001626BD" w:rsidRDefault="00000000">
      <w:pPr>
        <w:pStyle w:val="ListBullet"/>
        <w:spacing w:after="80"/>
      </w:pPr>
      <w:r>
        <w:t>POST /api/auth/register - реєстрація;</w:t>
      </w:r>
    </w:p>
    <w:p w14:paraId="1B5BB344" w14:textId="77777777" w:rsidR="001626BD" w:rsidRDefault="00000000">
      <w:pPr>
        <w:pStyle w:val="ListBullet"/>
        <w:spacing w:after="80"/>
      </w:pPr>
      <w:r>
        <w:t>POST /api/auth/login - вхід.</w:t>
      </w:r>
    </w:p>
    <w:p w14:paraId="27F8F033" w14:textId="77777777" w:rsidR="001626BD" w:rsidRDefault="00000000">
      <w:pPr>
        <w:pStyle w:val="Heading1"/>
      </w:pPr>
      <w:r>
        <w:t>12. API-маршрути</w:t>
      </w:r>
    </w:p>
    <w:p w14:paraId="1423ACB9" w14:textId="77777777" w:rsidR="001626BD" w:rsidRDefault="00000000">
      <w:r>
        <w:t>Основні групи маршрутів:</w:t>
      </w:r>
    </w:p>
    <w:p w14:paraId="37A5E0AB" w14:textId="77777777" w:rsidR="001626BD" w:rsidRDefault="00000000">
      <w:pPr>
        <w:pStyle w:val="ListBullet"/>
        <w:spacing w:after="80"/>
      </w:pPr>
      <w:r>
        <w:t>/api/auth - реєстрація, логін, оновлення токена;</w:t>
      </w:r>
    </w:p>
    <w:p w14:paraId="71A8C115" w14:textId="77777777" w:rsidR="001626BD" w:rsidRDefault="00000000">
      <w:pPr>
        <w:pStyle w:val="ListBullet"/>
        <w:spacing w:after="80"/>
      </w:pPr>
      <w:r>
        <w:t>/api/users - профіль користувача, список дозволеної інформації;</w:t>
      </w:r>
    </w:p>
    <w:p w14:paraId="72042EF9" w14:textId="77777777" w:rsidR="001626BD" w:rsidRDefault="00000000">
      <w:pPr>
        <w:pStyle w:val="ListBullet"/>
        <w:spacing w:after="80"/>
      </w:pPr>
      <w:r>
        <w:t>/api/books - каталог, пошук, створення, оновлення, видалення книг;</w:t>
      </w:r>
    </w:p>
    <w:p w14:paraId="258AF953" w14:textId="77777777" w:rsidR="001626BD" w:rsidRDefault="00000000">
      <w:pPr>
        <w:pStyle w:val="ListBullet"/>
        <w:spacing w:after="80"/>
      </w:pPr>
      <w:r>
        <w:t>/api/borrows - позичання, повернення, перегляд власних і прострочених записів;</w:t>
      </w:r>
    </w:p>
    <w:p w14:paraId="5F8BAA29" w14:textId="77777777" w:rsidR="001626BD" w:rsidRDefault="00000000">
      <w:pPr>
        <w:pStyle w:val="ListBullet"/>
        <w:spacing w:after="80"/>
      </w:pPr>
      <w:r>
        <w:t>/api/admin - адміністративні операції;</w:t>
      </w:r>
    </w:p>
    <w:p w14:paraId="0C0BCBE7" w14:textId="77777777" w:rsidR="001626BD" w:rsidRDefault="00000000">
      <w:pPr>
        <w:pStyle w:val="ListBullet"/>
        <w:spacing w:after="80"/>
      </w:pPr>
      <w:r>
        <w:t>/health - перевірка стану сервера.</w:t>
      </w:r>
    </w:p>
    <w:p w14:paraId="3B9A0AB3" w14:textId="77777777" w:rsidR="001626BD" w:rsidRDefault="00000000">
      <w:pPr>
        <w:pStyle w:val="Heading1"/>
      </w:pPr>
      <w:r>
        <w:t>13. Unit-тестування</w:t>
      </w:r>
    </w:p>
    <w:p w14:paraId="1F994E32" w14:textId="77777777" w:rsidR="001626BD" w:rsidRDefault="00000000">
      <w:r>
        <w:t>Тести знаходяться в папці tests/.</w:t>
      </w:r>
    </w:p>
    <w:p w14:paraId="57598D7C" w14:textId="77777777" w:rsidR="001626BD" w:rsidRDefault="00000000">
      <w:r>
        <w:t>Покриті такі частини:</w:t>
      </w:r>
    </w:p>
    <w:p w14:paraId="2195A62A" w14:textId="77777777" w:rsidR="001626BD" w:rsidRDefault="00000000">
      <w:pPr>
        <w:pStyle w:val="ListBullet"/>
        <w:spacing w:after="80"/>
      </w:pPr>
      <w:r>
        <w:t>реєстрація і логін;</w:t>
      </w:r>
    </w:p>
    <w:p w14:paraId="0514641D" w14:textId="77777777" w:rsidR="001626BD" w:rsidRDefault="00000000">
      <w:pPr>
        <w:pStyle w:val="ListBullet"/>
        <w:spacing w:after="80"/>
      </w:pPr>
      <w:r>
        <w:t>перевірка ролей;</w:t>
      </w:r>
    </w:p>
    <w:p w14:paraId="7A51719E" w14:textId="77777777" w:rsidR="001626BD" w:rsidRDefault="00000000">
      <w:pPr>
        <w:pStyle w:val="ListBullet"/>
        <w:spacing w:after="80"/>
      </w:pPr>
      <w:r>
        <w:t>створення, оновлення, пошук і видалення книг;</w:t>
      </w:r>
    </w:p>
    <w:p w14:paraId="2180A65F" w14:textId="77777777" w:rsidR="001626BD" w:rsidRDefault="00000000">
      <w:pPr>
        <w:pStyle w:val="ListBullet"/>
        <w:spacing w:after="80"/>
      </w:pPr>
      <w:r>
        <w:t>правила позичання і повернення;</w:t>
      </w:r>
    </w:p>
    <w:p w14:paraId="5F7B5A9C" w14:textId="77777777" w:rsidR="001626BD" w:rsidRDefault="00000000">
      <w:pPr>
        <w:pStyle w:val="ListBullet"/>
        <w:spacing w:after="80"/>
      </w:pPr>
      <w:r>
        <w:t>хешування паролів;</w:t>
      </w:r>
    </w:p>
    <w:p w14:paraId="1A4FF32F" w14:textId="77777777" w:rsidR="001626BD" w:rsidRDefault="00000000">
      <w:pPr>
        <w:pStyle w:val="ListBullet"/>
        <w:spacing w:after="80"/>
      </w:pPr>
      <w:r>
        <w:t>шифрування;</w:t>
      </w:r>
    </w:p>
    <w:p w14:paraId="083103C1" w14:textId="77777777" w:rsidR="001626BD" w:rsidRDefault="00000000">
      <w:pPr>
        <w:pStyle w:val="ListBullet"/>
        <w:spacing w:after="80"/>
      </w:pPr>
      <w:r>
        <w:t>аудит і перевірка цілісності;</w:t>
      </w:r>
    </w:p>
    <w:p w14:paraId="5B69C6FF" w14:textId="77777777" w:rsidR="001626BD" w:rsidRDefault="00000000">
      <w:pPr>
        <w:pStyle w:val="ListBullet"/>
        <w:spacing w:after="80"/>
      </w:pPr>
      <w:r>
        <w:t>сервіси сповіщень.</w:t>
      </w:r>
    </w:p>
    <w:p w14:paraId="04041435" w14:textId="77777777" w:rsidR="001626BD" w:rsidRDefault="00000000">
      <w:r>
        <w:t>Приклади тестових файлів:</w:t>
      </w:r>
    </w:p>
    <w:p w14:paraId="2B87FA7D" w14:textId="77777777" w:rsidR="001626BD" w:rsidRDefault="00000000">
      <w:pPr>
        <w:pStyle w:val="ListBullet"/>
        <w:spacing w:after="80"/>
      </w:pPr>
      <w:r>
        <w:t>tests/test_auth_router.py;</w:t>
      </w:r>
    </w:p>
    <w:p w14:paraId="1AA160F5" w14:textId="77777777" w:rsidR="001626BD" w:rsidRDefault="00000000">
      <w:pPr>
        <w:pStyle w:val="ListBullet"/>
        <w:spacing w:after="80"/>
      </w:pPr>
      <w:r>
        <w:t>tests/test_user_service.py;</w:t>
      </w:r>
    </w:p>
    <w:p w14:paraId="3C115EC9" w14:textId="77777777" w:rsidR="001626BD" w:rsidRDefault="00000000">
      <w:pPr>
        <w:pStyle w:val="ListBullet"/>
        <w:spacing w:after="80"/>
      </w:pPr>
      <w:r>
        <w:t>tests/test_book_service.py;</w:t>
      </w:r>
    </w:p>
    <w:p w14:paraId="016E1F50" w14:textId="77777777" w:rsidR="001626BD" w:rsidRDefault="00000000">
      <w:pPr>
        <w:pStyle w:val="ListBullet"/>
        <w:spacing w:after="80"/>
      </w:pPr>
      <w:r>
        <w:lastRenderedPageBreak/>
        <w:t>tests/test_borrow_service.py;</w:t>
      </w:r>
    </w:p>
    <w:p w14:paraId="78B3EED1" w14:textId="77777777" w:rsidR="001626BD" w:rsidRDefault="00000000">
      <w:pPr>
        <w:pStyle w:val="ListBullet"/>
        <w:spacing w:after="80"/>
      </w:pPr>
      <w:r>
        <w:t>tests/test_crypto.py;</w:t>
      </w:r>
    </w:p>
    <w:p w14:paraId="29DDAEF4" w14:textId="77777777" w:rsidR="001626BD" w:rsidRDefault="00000000">
      <w:pPr>
        <w:pStyle w:val="ListBullet"/>
        <w:spacing w:after="80"/>
      </w:pPr>
      <w:r>
        <w:t>tests/test_audit.py;</w:t>
      </w:r>
    </w:p>
    <w:p w14:paraId="388DA294" w14:textId="77777777" w:rsidR="001626BD" w:rsidRDefault="00000000">
      <w:pPr>
        <w:pStyle w:val="ListBullet"/>
        <w:spacing w:after="80"/>
      </w:pPr>
      <w:r>
        <w:t>tests/test_notification_service.py.</w:t>
      </w:r>
    </w:p>
    <w:p w14:paraId="2CA2DCBC" w14:textId="77777777" w:rsidR="001626BD" w:rsidRDefault="00000000">
      <w:r>
        <w:t>Команда запуску:</w:t>
      </w:r>
    </w:p>
    <w:p w14:paraId="7EFAF162" w14:textId="77777777" w:rsidR="001626BD" w:rsidRDefault="00000000">
      <w:pPr>
        <w:pStyle w:val="CodeBlock"/>
        <w:rPr>
          <w:rFonts w:hint="eastAsia"/>
        </w:rPr>
      </w:pPr>
      <w:r>
        <w:t>pytest -q</w:t>
      </w:r>
    </w:p>
    <w:p w14:paraId="7C0B3BAD" w14:textId="77777777" w:rsidR="001626BD" w:rsidRDefault="00000000">
      <w:r>
        <w:t>Перед запуском потрібно встановити залежності:</w:t>
      </w:r>
    </w:p>
    <w:p w14:paraId="55FD5E72" w14:textId="77777777" w:rsidR="001626BD" w:rsidRDefault="00000000">
      <w:pPr>
        <w:pStyle w:val="CodeBlock"/>
        <w:rPr>
          <w:rFonts w:hint="eastAsia"/>
        </w:rPr>
      </w:pPr>
      <w:r>
        <w:t>pip install -r requirements.txt</w:t>
      </w:r>
    </w:p>
    <w:p w14:paraId="741D2C54" w14:textId="77777777" w:rsidR="001626BD" w:rsidRDefault="00000000">
      <w:pPr>
        <w:pStyle w:val="Heading1"/>
      </w:pPr>
      <w:r>
        <w:t>14. Як запустити проєкт локально</w:t>
      </w:r>
    </w:p>
    <w:p w14:paraId="1E3A8875" w14:textId="77777777" w:rsidR="001626BD" w:rsidRDefault="00000000">
      <w:pPr>
        <w:pStyle w:val="ListNumber"/>
        <w:spacing w:after="80"/>
      </w:pPr>
      <w:r>
        <w:t>Створити та активувати віртуальне середовище.</w:t>
      </w:r>
    </w:p>
    <w:p w14:paraId="4691A03C" w14:textId="77777777" w:rsidR="001626BD" w:rsidRDefault="00000000">
      <w:pPr>
        <w:pStyle w:val="CodeBlock"/>
        <w:rPr>
          <w:rFonts w:hint="eastAsia"/>
        </w:rPr>
      </w:pPr>
      <w:r>
        <w:t>python3 -m venv venv</w:t>
      </w:r>
      <w:r>
        <w:br/>
        <w:t>source venv/bin/activate</w:t>
      </w:r>
    </w:p>
    <w:p w14:paraId="5BBCEC52" w14:textId="77777777" w:rsidR="001626BD" w:rsidRDefault="00000000">
      <w:pPr>
        <w:pStyle w:val="ListNumber"/>
        <w:spacing w:after="80"/>
      </w:pPr>
      <w:r>
        <w:t>Встановити залежності.</w:t>
      </w:r>
    </w:p>
    <w:p w14:paraId="79C2ED69" w14:textId="77777777" w:rsidR="001626BD" w:rsidRDefault="00000000">
      <w:pPr>
        <w:pStyle w:val="CodeBlock"/>
        <w:rPr>
          <w:rFonts w:hint="eastAsia"/>
        </w:rPr>
      </w:pPr>
      <w:r>
        <w:t>pip install -r requirements.txt</w:t>
      </w:r>
    </w:p>
    <w:p w14:paraId="461ADD5D" w14:textId="77777777" w:rsidR="001626BD" w:rsidRDefault="00000000">
      <w:pPr>
        <w:pStyle w:val="ListNumber"/>
        <w:spacing w:after="80"/>
      </w:pPr>
      <w:r>
        <w:t>Згенерувати ключі.</w:t>
      </w:r>
    </w:p>
    <w:p w14:paraId="0FAB1B2B" w14:textId="77777777" w:rsidR="001626BD" w:rsidRDefault="00000000">
      <w:pPr>
        <w:pStyle w:val="CodeBlock"/>
        <w:rPr>
          <w:rFonts w:hint="eastAsia"/>
        </w:rPr>
      </w:pPr>
      <w:r>
        <w:t>python scripts/generate_keys.py</w:t>
      </w:r>
    </w:p>
    <w:p w14:paraId="323E070E" w14:textId="77777777" w:rsidR="001626BD" w:rsidRDefault="00000000">
      <w:pPr>
        <w:pStyle w:val="ListNumber"/>
        <w:spacing w:after="80"/>
      </w:pPr>
      <w:r>
        <w:t>Додати ключі в .env.</w:t>
      </w:r>
    </w:p>
    <w:p w14:paraId="10A1740A" w14:textId="77777777" w:rsidR="001626BD" w:rsidRDefault="00000000">
      <w:pPr>
        <w:pStyle w:val="CodeBlock"/>
        <w:rPr>
          <w:rFonts w:hint="eastAsia"/>
        </w:rPr>
      </w:pPr>
      <w:r>
        <w:t>SECRET_KEY=...</w:t>
      </w:r>
      <w:r>
        <w:br/>
        <w:t>FERNET_KEY=...</w:t>
      </w:r>
      <w:r>
        <w:br/>
        <w:t>AUDIT_HMAC_KEY=...</w:t>
      </w:r>
    </w:p>
    <w:p w14:paraId="1CED4FD8" w14:textId="77777777" w:rsidR="001626BD" w:rsidRDefault="00000000">
      <w:pPr>
        <w:pStyle w:val="ListNumber"/>
        <w:spacing w:after="80"/>
      </w:pPr>
      <w:r>
        <w:t>Заповнити базу демо-книгами та адміністратором.</w:t>
      </w:r>
    </w:p>
    <w:p w14:paraId="571CCB63" w14:textId="77777777" w:rsidR="001626BD" w:rsidRDefault="00000000">
      <w:pPr>
        <w:pStyle w:val="CodeBlock"/>
        <w:rPr>
          <w:rFonts w:hint="eastAsia"/>
        </w:rPr>
      </w:pPr>
      <w:r>
        <w:t>python scripts/seed_books.py</w:t>
      </w:r>
      <w:r>
        <w:br/>
        <w:t>python scripts/seed_admin.py</w:t>
      </w:r>
    </w:p>
    <w:p w14:paraId="06B37E78" w14:textId="77777777" w:rsidR="001626BD" w:rsidRDefault="00000000">
      <w:pPr>
        <w:pStyle w:val="ListNumber"/>
        <w:spacing w:after="80"/>
      </w:pPr>
      <w:r>
        <w:t>Запустити бекенд.</w:t>
      </w:r>
    </w:p>
    <w:p w14:paraId="2F076B7B" w14:textId="77777777" w:rsidR="001626BD" w:rsidRDefault="00000000">
      <w:pPr>
        <w:pStyle w:val="CodeBlock"/>
        <w:rPr>
          <w:rFonts w:hint="eastAsia"/>
        </w:rPr>
      </w:pPr>
      <w:r>
        <w:t>uvicorn app.main:app --reload --host 127.0.0.1 --port 8000</w:t>
      </w:r>
    </w:p>
    <w:p w14:paraId="4AB315C4" w14:textId="77777777" w:rsidR="001626BD" w:rsidRDefault="00000000">
      <w:pPr>
        <w:pStyle w:val="ListNumber"/>
        <w:spacing w:after="80"/>
      </w:pPr>
      <w:r>
        <w:t>Запустити фронтенд.</w:t>
      </w:r>
    </w:p>
    <w:p w14:paraId="5356D000" w14:textId="77777777" w:rsidR="001626BD" w:rsidRDefault="00000000">
      <w:pPr>
        <w:pStyle w:val="CodeBlock"/>
        <w:rPr>
          <w:rFonts w:hint="eastAsia"/>
        </w:rPr>
      </w:pPr>
      <w:r>
        <w:t>cd frontend</w:t>
      </w:r>
      <w:r>
        <w:br/>
        <w:t>python3 -m http.server 8080</w:t>
      </w:r>
    </w:p>
    <w:p w14:paraId="44767AFF" w14:textId="77777777" w:rsidR="001626BD" w:rsidRDefault="00000000">
      <w:pPr>
        <w:pStyle w:val="ListNumber"/>
        <w:spacing w:after="80"/>
      </w:pPr>
      <w:r>
        <w:t>Відкрити сторінку:</w:t>
      </w:r>
    </w:p>
    <w:p w14:paraId="1059712A" w14:textId="77777777" w:rsidR="001626BD" w:rsidRDefault="00000000">
      <w:pPr>
        <w:pStyle w:val="CodeBlock"/>
        <w:rPr>
          <w:rFonts w:hint="eastAsia"/>
        </w:rPr>
      </w:pPr>
      <w:r>
        <w:t>http://localhost:8080</w:t>
      </w:r>
    </w:p>
    <w:p w14:paraId="52571AA5" w14:textId="77777777" w:rsidR="001626BD" w:rsidRDefault="00000000">
      <w:pPr>
        <w:pStyle w:val="Heading1"/>
      </w:pPr>
      <w:r>
        <w:t>15. Висновок</w:t>
      </w:r>
    </w:p>
    <w:p w14:paraId="72A6033B" w14:textId="77777777" w:rsidR="001626BD" w:rsidRDefault="00000000">
      <w:r>
        <w:t>У результаті роботи було створено об'єктно-орієнтовану систему бібліотеки, яка відповідає основним вимогам технічного завдання. Система має розділення на моделі, сервіси, репозиторії та маршрути, підтримує ролі користувачів, захищає паролі та персональні дані, зберігає інформацію у зашифрованих текстових файлах, веде підписаний журнал аудиту та має механізм відновлення бази даних.</w:t>
      </w:r>
    </w:p>
    <w:p w14:paraId="65D6DFB9" w14:textId="77777777" w:rsidR="001626BD" w:rsidRDefault="00000000">
      <w:r>
        <w:lastRenderedPageBreak/>
        <w:t>Також було виправлено роботу фронтенду: каталог книг тепер бере дані з бази через API, працює пошук, фільтрація та реєстрація користувача. Це робить демо більш цілісним, бо користувач бачить не статичні тестові картки, а реальні записи з файлової бази даних.</w:t>
      </w:r>
    </w:p>
    <w:sectPr w:rsidR="001626BD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7575BF" w14:textId="77777777" w:rsidR="00D45DA6" w:rsidRDefault="00D45DA6">
      <w:pPr>
        <w:spacing w:after="0" w:line="240" w:lineRule="auto"/>
      </w:pPr>
      <w:r>
        <w:separator/>
      </w:r>
    </w:p>
  </w:endnote>
  <w:endnote w:type="continuationSeparator" w:id="0">
    <w:p w14:paraId="1B2CB1F9" w14:textId="77777777" w:rsidR="00D45DA6" w:rsidRDefault="00D45D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C1FFA2" w14:textId="77777777" w:rsidR="00D45DA6" w:rsidRDefault="00D45DA6">
      <w:pPr>
        <w:spacing w:after="0" w:line="240" w:lineRule="auto"/>
      </w:pPr>
      <w:r>
        <w:separator/>
      </w:r>
    </w:p>
  </w:footnote>
  <w:footnote w:type="continuationSeparator" w:id="0">
    <w:p w14:paraId="5E61DC25" w14:textId="77777777" w:rsidR="00D45DA6" w:rsidRDefault="00D45D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2069327">
    <w:abstractNumId w:val="8"/>
  </w:num>
  <w:num w:numId="2" w16cid:durableId="2065639064">
    <w:abstractNumId w:val="6"/>
  </w:num>
  <w:num w:numId="3" w16cid:durableId="1135292383">
    <w:abstractNumId w:val="5"/>
  </w:num>
  <w:num w:numId="4" w16cid:durableId="784734005">
    <w:abstractNumId w:val="4"/>
  </w:num>
  <w:num w:numId="5" w16cid:durableId="1569219699">
    <w:abstractNumId w:val="7"/>
  </w:num>
  <w:num w:numId="6" w16cid:durableId="1933782391">
    <w:abstractNumId w:val="3"/>
  </w:num>
  <w:num w:numId="7" w16cid:durableId="1295019929">
    <w:abstractNumId w:val="2"/>
  </w:num>
  <w:num w:numId="8" w16cid:durableId="1404058724">
    <w:abstractNumId w:val="1"/>
  </w:num>
  <w:num w:numId="9" w16cid:durableId="1187713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26BD"/>
    <w:rsid w:val="0029639D"/>
    <w:rsid w:val="00326F90"/>
    <w:rsid w:val="00AA1D8D"/>
    <w:rsid w:val="00B335A2"/>
    <w:rsid w:val="00B47730"/>
    <w:rsid w:val="00CB0664"/>
    <w:rsid w:val="00D45DA6"/>
    <w:rsid w:val="00E806D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E47CE9"/>
  <w14:defaultImageDpi w14:val="300"/>
  <w15:docId w15:val="{048A16DF-6C0C-B946-B130-973A7E749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60" w:line="240" w:lineRule="auto"/>
      <w:ind w:left="259" w:right="72"/>
    </w:pPr>
    <w:rPr>
      <w:rFonts w:ascii="Consolas" w:hAnsi="Consolas"/>
      <w:color w:val="2D2D2D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2162</Words>
  <Characters>12327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Yana Volynets</cp:lastModifiedBy>
  <cp:revision>2</cp:revision>
  <dcterms:created xsi:type="dcterms:W3CDTF">2013-12-23T23:15:00Z</dcterms:created>
  <dcterms:modified xsi:type="dcterms:W3CDTF">2026-05-26T16:53:00Z</dcterms:modified>
  <cp:category/>
</cp:coreProperties>
</file>